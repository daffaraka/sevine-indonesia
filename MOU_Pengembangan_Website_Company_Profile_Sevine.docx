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F7F0" w14:textId="77777777" w:rsidR="00E12909" w:rsidRDefault="00000000">
      <w:pPr>
        <w:spacing w:after="40"/>
        <w:jc w:val="center"/>
      </w:pPr>
      <w:r>
        <w:rPr>
          <w:b/>
          <w:sz w:val="28"/>
        </w:rPr>
        <w:t>SURAT PERJANJIAN KERJA SAMA</w:t>
      </w:r>
      <w:r>
        <w:rPr>
          <w:b/>
          <w:sz w:val="28"/>
        </w:rPr>
        <w:br/>
        <w:t>(MEMORANDUM OF UNDERSTANDING)</w:t>
      </w:r>
    </w:p>
    <w:p w14:paraId="23D6892E" w14:textId="77777777" w:rsidR="00E12909" w:rsidRDefault="00000000">
      <w:pPr>
        <w:spacing w:after="40"/>
        <w:jc w:val="center"/>
      </w:pPr>
      <w:r>
        <w:rPr>
          <w:b/>
          <w:sz w:val="26"/>
        </w:rPr>
        <w:t>PENGEMBANGAN WEBSITE COMPANY PROFILE</w:t>
      </w:r>
    </w:p>
    <w:p w14:paraId="78597F20" w14:textId="137016A0" w:rsidR="00E12909" w:rsidRDefault="00000000">
      <w:pPr>
        <w:spacing w:after="280"/>
        <w:jc w:val="center"/>
      </w:pPr>
      <w:r>
        <w:rPr>
          <w:i/>
          <w:sz w:val="22"/>
        </w:rPr>
        <w:t xml:space="preserve">NOMOR KONTRAK: </w:t>
      </w:r>
      <w:r w:rsidR="006301B3">
        <w:rPr>
          <w:i/>
          <w:sz w:val="22"/>
        </w:rPr>
        <w:t>….</w:t>
      </w:r>
    </w:p>
    <w:p w14:paraId="1C6EF187" w14:textId="77777777" w:rsidR="00E12909" w:rsidRDefault="00000000">
      <w:pPr>
        <w:spacing w:after="280"/>
        <w:jc w:val="center"/>
      </w:pPr>
      <w:r>
        <w:rPr>
          <w:b/>
        </w:rPr>
        <w:t>————————————————————————————————————————————————</w:t>
      </w:r>
    </w:p>
    <w:p w14:paraId="6734881B" w14:textId="549EA52B" w:rsidR="00E12909" w:rsidRDefault="00000000">
      <w:pPr>
        <w:spacing w:after="120"/>
        <w:jc w:val="both"/>
      </w:pPr>
      <w:r>
        <w:t xml:space="preserve">Pada </w:t>
      </w:r>
      <w:proofErr w:type="spellStart"/>
      <w:r>
        <w:t>hari</w:t>
      </w:r>
      <w:proofErr w:type="spellEnd"/>
      <w:r>
        <w:t xml:space="preserve"> </w:t>
      </w:r>
      <w:proofErr w:type="spellStart"/>
      <w:r>
        <w:t>ini</w:t>
      </w:r>
      <w:proofErr w:type="spellEnd"/>
      <w:r>
        <w:t xml:space="preserve">, </w:t>
      </w:r>
      <w:r w:rsidR="00B43EF8" w:rsidRPr="00B43EF8">
        <w:rPr>
          <w:b/>
          <w:bCs/>
        </w:rPr>
        <w:t>Kamis</w:t>
      </w:r>
      <w:r w:rsidRPr="00B43EF8">
        <w:rPr>
          <w:b/>
          <w:bCs/>
        </w:rPr>
        <w:t>, ta</w:t>
      </w:r>
      <w:proofErr w:type="spellStart"/>
      <w:r w:rsidRPr="00B43EF8">
        <w:rPr>
          <w:b/>
          <w:bCs/>
        </w:rPr>
        <w:t>nggal</w:t>
      </w:r>
      <w:proofErr w:type="spellEnd"/>
      <w:r w:rsidRPr="00B43EF8">
        <w:rPr>
          <w:b/>
          <w:bCs/>
        </w:rPr>
        <w:t xml:space="preserve"> </w:t>
      </w:r>
      <w:r w:rsidR="00B43EF8" w:rsidRPr="00B43EF8">
        <w:rPr>
          <w:b/>
          <w:bCs/>
        </w:rPr>
        <w:t>16</w:t>
      </w:r>
      <w:r w:rsidRPr="00B43EF8">
        <w:rPr>
          <w:b/>
          <w:bCs/>
        </w:rPr>
        <w:t xml:space="preserve"> </w:t>
      </w:r>
      <w:proofErr w:type="spellStart"/>
      <w:r w:rsidRPr="00B43EF8">
        <w:rPr>
          <w:b/>
          <w:bCs/>
        </w:rPr>
        <w:t>bulan</w:t>
      </w:r>
      <w:proofErr w:type="spellEnd"/>
      <w:r w:rsidRPr="00B43EF8">
        <w:rPr>
          <w:b/>
          <w:bCs/>
        </w:rPr>
        <w:t xml:space="preserve"> </w:t>
      </w:r>
      <w:r w:rsidR="00B43EF8" w:rsidRPr="00B43EF8">
        <w:rPr>
          <w:b/>
          <w:bCs/>
        </w:rPr>
        <w:t>Oktober</w:t>
      </w:r>
      <w:r w:rsidRPr="00B43EF8">
        <w:rPr>
          <w:b/>
          <w:bCs/>
        </w:rPr>
        <w:t xml:space="preserve"> </w:t>
      </w:r>
      <w:proofErr w:type="spellStart"/>
      <w:r w:rsidRPr="00B43EF8">
        <w:rPr>
          <w:b/>
          <w:bCs/>
        </w:rPr>
        <w:t>tahun</w:t>
      </w:r>
      <w:proofErr w:type="spellEnd"/>
      <w:r w:rsidRPr="00B43EF8">
        <w:rPr>
          <w:b/>
          <w:bCs/>
        </w:rPr>
        <w:t xml:space="preserve"> Dua Ribu Dua Puluh Enam (2026)</w:t>
      </w:r>
      <w:r>
        <w:t xml:space="preserve">, </w:t>
      </w:r>
      <w:proofErr w:type="spellStart"/>
      <w:r>
        <w:t>bertempat</w:t>
      </w:r>
      <w:proofErr w:type="spellEnd"/>
      <w:r>
        <w:t xml:space="preserve"> di </w:t>
      </w:r>
      <w:proofErr w:type="spellStart"/>
      <w:r w:rsidR="00B43EF8">
        <w:t>Ngawi</w:t>
      </w:r>
      <w:proofErr w:type="spellEnd"/>
      <w:r>
        <w:t xml:space="preserve"> yang </w:t>
      </w:r>
      <w:proofErr w:type="spellStart"/>
      <w:r>
        <w:t>bertanda</w:t>
      </w:r>
      <w:proofErr w:type="spellEnd"/>
      <w:r>
        <w:t xml:space="preserve"> </w:t>
      </w:r>
      <w:proofErr w:type="spellStart"/>
      <w:r>
        <w:t>tangan</w:t>
      </w:r>
      <w:proofErr w:type="spellEnd"/>
      <w:r>
        <w:t xml:space="preserve"> di bawah ini:</w:t>
      </w:r>
    </w:p>
    <w:p w14:paraId="65565942" w14:textId="77777777" w:rsidR="00E12909" w:rsidRDefault="00000000">
      <w:pPr>
        <w:spacing w:before="80" w:after="80"/>
      </w:pPr>
      <w:r>
        <w:rPr>
          <w:b/>
        </w:rPr>
        <w:t>I. PIHAK PERTAMA (KLIEN)</w:t>
      </w:r>
    </w:p>
    <w:tbl>
      <w:tblPr>
        <w:tblStyle w:val="TableGrid"/>
        <w:tblW w:w="0" w:type="auto"/>
        <w:tblInd w:w="360" w:type="dxa"/>
        <w:tblLook w:val="04A0" w:firstRow="1" w:lastRow="0" w:firstColumn="1" w:lastColumn="0" w:noHBand="0" w:noVBand="1"/>
      </w:tblPr>
      <w:tblGrid>
        <w:gridCol w:w="4463"/>
        <w:gridCol w:w="4465"/>
      </w:tblGrid>
      <w:tr w:rsidR="00B43EF8" w:rsidRPr="00B43EF8" w14:paraId="437E6151" w14:textId="77777777" w:rsidTr="00B43EF8">
        <w:tc>
          <w:tcPr>
            <w:tcW w:w="4644" w:type="dxa"/>
          </w:tcPr>
          <w:p w14:paraId="766D525B" w14:textId="13488150" w:rsidR="00B43EF8" w:rsidRPr="00B43EF8" w:rsidRDefault="00B43EF8" w:rsidP="00224616">
            <w:pPr>
              <w:spacing w:after="40"/>
              <w:jc w:val="both"/>
              <w:rPr>
                <w:b/>
              </w:rPr>
            </w:pPr>
            <w:r w:rsidRPr="00B43EF8">
              <w:rPr>
                <w:b/>
              </w:rPr>
              <w:t xml:space="preserve"> Nama Perusahaan          </w:t>
            </w:r>
          </w:p>
        </w:tc>
        <w:tc>
          <w:tcPr>
            <w:tcW w:w="4644" w:type="dxa"/>
          </w:tcPr>
          <w:p w14:paraId="5AFD53A2" w14:textId="77777777" w:rsidR="00B43EF8" w:rsidRPr="00B43EF8" w:rsidRDefault="00B43EF8" w:rsidP="00224616">
            <w:pPr>
              <w:spacing w:after="40"/>
              <w:jc w:val="both"/>
            </w:pPr>
            <w:r w:rsidRPr="00B43EF8">
              <w:rPr>
                <w:b/>
              </w:rPr>
              <w:t xml:space="preserve"> </w:t>
            </w:r>
            <w:r w:rsidRPr="00B43EF8">
              <w:t>CV. SEVINE INDONESIA</w:t>
            </w:r>
          </w:p>
        </w:tc>
      </w:tr>
      <w:tr w:rsidR="00B43EF8" w:rsidRPr="00B43EF8" w14:paraId="1A7D0F68" w14:textId="77777777" w:rsidTr="00B43EF8">
        <w:tc>
          <w:tcPr>
            <w:tcW w:w="4644" w:type="dxa"/>
          </w:tcPr>
          <w:p w14:paraId="626836BE" w14:textId="07EDB29A" w:rsidR="00B43EF8" w:rsidRPr="00B43EF8" w:rsidRDefault="00B43EF8" w:rsidP="00224616">
            <w:pPr>
              <w:spacing w:after="40"/>
              <w:jc w:val="both"/>
              <w:rPr>
                <w:b/>
              </w:rPr>
            </w:pPr>
            <w:r w:rsidRPr="00B43EF8">
              <w:rPr>
                <w:b/>
              </w:rPr>
              <w:t xml:space="preserve">Nama </w:t>
            </w:r>
            <w:proofErr w:type="spellStart"/>
            <w:r w:rsidRPr="00B43EF8">
              <w:rPr>
                <w:b/>
              </w:rPr>
              <w:t>Penanggung</w:t>
            </w:r>
            <w:proofErr w:type="spellEnd"/>
            <w:r w:rsidRPr="00B43EF8">
              <w:rPr>
                <w:b/>
              </w:rPr>
              <w:t xml:space="preserve"> Jawab    </w:t>
            </w:r>
          </w:p>
        </w:tc>
        <w:tc>
          <w:tcPr>
            <w:tcW w:w="4644" w:type="dxa"/>
          </w:tcPr>
          <w:p w14:paraId="5308FA74" w14:textId="65334034" w:rsidR="00B43EF8" w:rsidRPr="00B43EF8" w:rsidRDefault="00B43EF8" w:rsidP="00224616">
            <w:pPr>
              <w:spacing w:after="40"/>
              <w:jc w:val="both"/>
            </w:pPr>
            <w:r w:rsidRPr="00B43EF8">
              <w:rPr>
                <w:b/>
              </w:rPr>
              <w:t xml:space="preserve"> </w:t>
            </w:r>
          </w:p>
        </w:tc>
      </w:tr>
      <w:tr w:rsidR="00B43EF8" w:rsidRPr="00B43EF8" w14:paraId="16158D5C" w14:textId="77777777" w:rsidTr="00B43EF8">
        <w:tc>
          <w:tcPr>
            <w:tcW w:w="4644" w:type="dxa"/>
          </w:tcPr>
          <w:p w14:paraId="4AC4C566" w14:textId="49B9D907" w:rsidR="00B43EF8" w:rsidRPr="00B43EF8" w:rsidRDefault="00B43EF8" w:rsidP="00224616">
            <w:pPr>
              <w:spacing w:after="40"/>
              <w:jc w:val="both"/>
              <w:rPr>
                <w:b/>
              </w:rPr>
            </w:pPr>
            <w:proofErr w:type="spellStart"/>
            <w:r w:rsidRPr="00B43EF8">
              <w:rPr>
                <w:b/>
              </w:rPr>
              <w:t>Jabatan</w:t>
            </w:r>
            <w:proofErr w:type="spellEnd"/>
            <w:r w:rsidRPr="00B43EF8">
              <w:rPr>
                <w:b/>
              </w:rPr>
              <w:t xml:space="preserve">                  </w:t>
            </w:r>
          </w:p>
        </w:tc>
        <w:tc>
          <w:tcPr>
            <w:tcW w:w="4644" w:type="dxa"/>
          </w:tcPr>
          <w:p w14:paraId="79D5B1DE" w14:textId="7A330612" w:rsidR="00B43EF8" w:rsidRPr="00B43EF8" w:rsidRDefault="00B43EF8" w:rsidP="00224616">
            <w:pPr>
              <w:spacing w:after="40"/>
              <w:jc w:val="both"/>
            </w:pPr>
            <w:r w:rsidRPr="00B43EF8">
              <w:rPr>
                <w:b/>
              </w:rPr>
              <w:t xml:space="preserve"> </w:t>
            </w:r>
          </w:p>
        </w:tc>
      </w:tr>
      <w:tr w:rsidR="00B43EF8" w:rsidRPr="00B43EF8" w14:paraId="359D0295" w14:textId="77777777" w:rsidTr="00B43EF8">
        <w:tc>
          <w:tcPr>
            <w:tcW w:w="4644" w:type="dxa"/>
          </w:tcPr>
          <w:p w14:paraId="53DCB1B3" w14:textId="7FB9E145" w:rsidR="00B43EF8" w:rsidRPr="00B43EF8" w:rsidRDefault="00B43EF8" w:rsidP="00224616">
            <w:pPr>
              <w:spacing w:after="40"/>
              <w:jc w:val="both"/>
              <w:rPr>
                <w:b/>
              </w:rPr>
            </w:pPr>
            <w:r w:rsidRPr="00B43EF8">
              <w:rPr>
                <w:b/>
              </w:rPr>
              <w:t xml:space="preserve">Alamat Kantor Pusat      </w:t>
            </w:r>
          </w:p>
        </w:tc>
        <w:tc>
          <w:tcPr>
            <w:tcW w:w="4644" w:type="dxa"/>
          </w:tcPr>
          <w:p w14:paraId="549A1178" w14:textId="77777777" w:rsidR="00B43EF8" w:rsidRPr="00B43EF8" w:rsidRDefault="00B43EF8" w:rsidP="00224616">
            <w:pPr>
              <w:spacing w:after="40"/>
              <w:jc w:val="both"/>
            </w:pPr>
            <w:r w:rsidRPr="00B43EF8">
              <w:rPr>
                <w:b/>
              </w:rPr>
              <w:t xml:space="preserve"> </w:t>
            </w:r>
            <w:r w:rsidRPr="00B43EF8">
              <w:t xml:space="preserve">Sambiroto, Kec. Padas, Kab. </w:t>
            </w:r>
            <w:proofErr w:type="spellStart"/>
            <w:r w:rsidRPr="00B43EF8">
              <w:t>Ngawi</w:t>
            </w:r>
            <w:proofErr w:type="spellEnd"/>
            <w:r w:rsidRPr="00B43EF8">
              <w:t>, Jawa Timur, 63281</w:t>
            </w:r>
          </w:p>
        </w:tc>
      </w:tr>
      <w:tr w:rsidR="00B43EF8" w:rsidRPr="00B43EF8" w14:paraId="483AA02C" w14:textId="77777777" w:rsidTr="00B43EF8">
        <w:tc>
          <w:tcPr>
            <w:tcW w:w="4644" w:type="dxa"/>
          </w:tcPr>
          <w:p w14:paraId="6378EDBC" w14:textId="49D88BDA" w:rsidR="00B43EF8" w:rsidRPr="00B43EF8" w:rsidRDefault="00B43EF8" w:rsidP="00224616">
            <w:pPr>
              <w:spacing w:after="40"/>
              <w:jc w:val="both"/>
              <w:rPr>
                <w:b/>
              </w:rPr>
            </w:pPr>
            <w:r w:rsidRPr="00B43EF8">
              <w:rPr>
                <w:b/>
              </w:rPr>
              <w:t xml:space="preserve">Alamat Kantor Cabang     </w:t>
            </w:r>
          </w:p>
        </w:tc>
        <w:tc>
          <w:tcPr>
            <w:tcW w:w="4644" w:type="dxa"/>
          </w:tcPr>
          <w:p w14:paraId="31453CCF" w14:textId="77777777" w:rsidR="00B43EF8" w:rsidRPr="00B43EF8" w:rsidRDefault="00B43EF8" w:rsidP="00224616">
            <w:pPr>
              <w:spacing w:after="40"/>
              <w:jc w:val="both"/>
            </w:pPr>
            <w:r w:rsidRPr="00B43EF8">
              <w:rPr>
                <w:b/>
              </w:rPr>
              <w:t xml:space="preserve"> </w:t>
            </w:r>
            <w:r w:rsidRPr="00B43EF8">
              <w:t>Ruko Joyo Agung Greenland Kav. 2, Tlogomas, Lowokwaru, Kota Malang, Jawa Timur, 61544</w:t>
            </w:r>
          </w:p>
        </w:tc>
      </w:tr>
      <w:tr w:rsidR="00B43EF8" w:rsidRPr="00B43EF8" w14:paraId="27F6F565" w14:textId="77777777" w:rsidTr="00B43EF8">
        <w:tc>
          <w:tcPr>
            <w:tcW w:w="4644" w:type="dxa"/>
          </w:tcPr>
          <w:p w14:paraId="0C1FA30F" w14:textId="4AB1C22D" w:rsidR="00B43EF8" w:rsidRPr="00B43EF8" w:rsidRDefault="00B43EF8" w:rsidP="00224616">
            <w:pPr>
              <w:spacing w:after="40"/>
              <w:jc w:val="both"/>
              <w:rPr>
                <w:b/>
              </w:rPr>
            </w:pPr>
            <w:proofErr w:type="spellStart"/>
            <w:r w:rsidRPr="00B43EF8">
              <w:rPr>
                <w:b/>
              </w:rPr>
              <w:t>Nomor</w:t>
            </w:r>
            <w:proofErr w:type="spellEnd"/>
            <w:r w:rsidRPr="00B43EF8">
              <w:rPr>
                <w:b/>
              </w:rPr>
              <w:t xml:space="preserve"> Kontak / WhatsApp  </w:t>
            </w:r>
          </w:p>
        </w:tc>
        <w:tc>
          <w:tcPr>
            <w:tcW w:w="4644" w:type="dxa"/>
          </w:tcPr>
          <w:p w14:paraId="34BF3F95" w14:textId="127CD20F" w:rsidR="00B43EF8" w:rsidRPr="00B43EF8" w:rsidRDefault="00B43EF8" w:rsidP="00224616">
            <w:pPr>
              <w:spacing w:after="40"/>
              <w:jc w:val="both"/>
            </w:pPr>
            <w:r w:rsidRPr="00B43EF8">
              <w:rPr>
                <w:b/>
              </w:rPr>
              <w:t xml:space="preserve"> </w:t>
            </w:r>
          </w:p>
        </w:tc>
      </w:tr>
      <w:tr w:rsidR="00B43EF8" w:rsidRPr="00B43EF8" w14:paraId="01F705D4" w14:textId="77777777" w:rsidTr="00B43EF8">
        <w:tc>
          <w:tcPr>
            <w:tcW w:w="4644" w:type="dxa"/>
          </w:tcPr>
          <w:p w14:paraId="4830FB5B" w14:textId="77AD82B4" w:rsidR="00B43EF8" w:rsidRPr="00B43EF8" w:rsidRDefault="00B43EF8" w:rsidP="00224616">
            <w:pPr>
              <w:spacing w:after="40"/>
              <w:jc w:val="both"/>
              <w:rPr>
                <w:b/>
              </w:rPr>
            </w:pPr>
            <w:r w:rsidRPr="00B43EF8">
              <w:rPr>
                <w:b/>
              </w:rPr>
              <w:t xml:space="preserve">Email Resmi              </w:t>
            </w:r>
          </w:p>
        </w:tc>
        <w:tc>
          <w:tcPr>
            <w:tcW w:w="4644" w:type="dxa"/>
          </w:tcPr>
          <w:p w14:paraId="1A27BFD5" w14:textId="2C459519" w:rsidR="00B43EF8" w:rsidRPr="00B43EF8" w:rsidRDefault="00B43EF8" w:rsidP="00224616">
            <w:pPr>
              <w:spacing w:after="40"/>
              <w:jc w:val="both"/>
            </w:pPr>
            <w:r w:rsidRPr="00B43EF8">
              <w:rPr>
                <w:b/>
              </w:rPr>
              <w:t xml:space="preserve"> </w:t>
            </w:r>
          </w:p>
        </w:tc>
      </w:tr>
    </w:tbl>
    <w:p w14:paraId="53CACC7C" w14:textId="77777777" w:rsidR="00E12909" w:rsidRDefault="00000000">
      <w:pPr>
        <w:spacing w:before="80"/>
        <w:jc w:val="both"/>
      </w:pPr>
      <w:proofErr w:type="spellStart"/>
      <w:r>
        <w:rPr>
          <w:i/>
        </w:rPr>
        <w:t>Dalam</w:t>
      </w:r>
      <w:proofErr w:type="spellEnd"/>
      <w:r>
        <w:rPr>
          <w:i/>
        </w:rPr>
        <w:t xml:space="preserve"> </w:t>
      </w:r>
      <w:proofErr w:type="spellStart"/>
      <w:r>
        <w:rPr>
          <w:i/>
        </w:rPr>
        <w:t>hal</w:t>
      </w:r>
      <w:proofErr w:type="spellEnd"/>
      <w:r>
        <w:rPr>
          <w:i/>
        </w:rPr>
        <w:t xml:space="preserve"> </w:t>
      </w:r>
      <w:proofErr w:type="spellStart"/>
      <w:r>
        <w:rPr>
          <w:i/>
        </w:rPr>
        <w:t>ini</w:t>
      </w:r>
      <w:proofErr w:type="spellEnd"/>
      <w:r>
        <w:rPr>
          <w:i/>
        </w:rPr>
        <w:t xml:space="preserve"> </w:t>
      </w:r>
      <w:proofErr w:type="spellStart"/>
      <w:r>
        <w:rPr>
          <w:i/>
        </w:rPr>
        <w:t>bertindak</w:t>
      </w:r>
      <w:proofErr w:type="spellEnd"/>
      <w:r>
        <w:rPr>
          <w:i/>
        </w:rPr>
        <w:t xml:space="preserve"> </w:t>
      </w:r>
      <w:proofErr w:type="spellStart"/>
      <w:r>
        <w:rPr>
          <w:i/>
        </w:rPr>
        <w:t>untuk</w:t>
      </w:r>
      <w:proofErr w:type="spellEnd"/>
      <w:r>
        <w:rPr>
          <w:i/>
        </w:rPr>
        <w:t xml:space="preserve"> dan </w:t>
      </w:r>
      <w:proofErr w:type="spellStart"/>
      <w:r>
        <w:rPr>
          <w:i/>
        </w:rPr>
        <w:t>atas</w:t>
      </w:r>
      <w:proofErr w:type="spellEnd"/>
      <w:r>
        <w:rPr>
          <w:i/>
        </w:rPr>
        <w:t xml:space="preserve"> nama CV. SEVINE INDONESIA, selanjutnya disebut sebagai PIHAK PERTAMA.</w:t>
      </w:r>
    </w:p>
    <w:p w14:paraId="26139C6C" w14:textId="77777777" w:rsidR="00E12909" w:rsidRDefault="00000000">
      <w:pPr>
        <w:spacing w:before="80" w:after="80"/>
      </w:pPr>
      <w:r>
        <w:rPr>
          <w:b/>
        </w:rPr>
        <w:t>II. PIHAK KEDUA (PENGEMBANG / DEVELOPER)</w:t>
      </w:r>
    </w:p>
    <w:tbl>
      <w:tblPr>
        <w:tblStyle w:val="TableGrid"/>
        <w:tblW w:w="0" w:type="auto"/>
        <w:tblInd w:w="360" w:type="dxa"/>
        <w:tblLook w:val="04A0" w:firstRow="1" w:lastRow="0" w:firstColumn="1" w:lastColumn="0" w:noHBand="0" w:noVBand="1"/>
      </w:tblPr>
      <w:tblGrid>
        <w:gridCol w:w="4424"/>
        <w:gridCol w:w="4504"/>
      </w:tblGrid>
      <w:tr w:rsidR="00B43EF8" w:rsidRPr="00B43EF8" w14:paraId="7F72F300" w14:textId="77777777" w:rsidTr="00B43EF8">
        <w:tc>
          <w:tcPr>
            <w:tcW w:w="4424" w:type="dxa"/>
          </w:tcPr>
          <w:p w14:paraId="6596A050" w14:textId="44FCA929" w:rsidR="00B43EF8" w:rsidRPr="00B43EF8" w:rsidRDefault="00B43EF8" w:rsidP="0075239D">
            <w:pPr>
              <w:spacing w:after="40"/>
              <w:jc w:val="both"/>
              <w:rPr>
                <w:b/>
              </w:rPr>
            </w:pPr>
            <w:r w:rsidRPr="00B43EF8">
              <w:rPr>
                <w:b/>
              </w:rPr>
              <w:t xml:space="preserve">Nama </w:t>
            </w:r>
            <w:proofErr w:type="spellStart"/>
            <w:r w:rsidRPr="00B43EF8">
              <w:rPr>
                <w:b/>
              </w:rPr>
              <w:t>Lengkap</w:t>
            </w:r>
            <w:proofErr w:type="spellEnd"/>
            <w:r w:rsidRPr="00B43EF8">
              <w:rPr>
                <w:b/>
              </w:rPr>
              <w:t xml:space="preserve">             </w:t>
            </w:r>
          </w:p>
        </w:tc>
        <w:tc>
          <w:tcPr>
            <w:tcW w:w="4504" w:type="dxa"/>
          </w:tcPr>
          <w:p w14:paraId="5E9118D8" w14:textId="2850E70B" w:rsidR="00B43EF8" w:rsidRPr="00B43EF8" w:rsidRDefault="00B43EF8" w:rsidP="0075239D">
            <w:pPr>
              <w:spacing w:after="40"/>
              <w:jc w:val="both"/>
            </w:pPr>
            <w:r>
              <w:t>Daffa Raka Mahendra</w:t>
            </w:r>
          </w:p>
        </w:tc>
      </w:tr>
      <w:tr w:rsidR="00B43EF8" w:rsidRPr="00B43EF8" w14:paraId="5B07AC42" w14:textId="77777777" w:rsidTr="00B43EF8">
        <w:tc>
          <w:tcPr>
            <w:tcW w:w="4424" w:type="dxa"/>
          </w:tcPr>
          <w:p w14:paraId="77E153B6" w14:textId="0E1C8722" w:rsidR="00B43EF8" w:rsidRPr="00B43EF8" w:rsidRDefault="00B43EF8" w:rsidP="0075239D">
            <w:pPr>
              <w:spacing w:after="40"/>
              <w:jc w:val="both"/>
              <w:rPr>
                <w:b/>
              </w:rPr>
            </w:pPr>
            <w:r w:rsidRPr="00B43EF8">
              <w:rPr>
                <w:b/>
              </w:rPr>
              <w:t xml:space="preserve">NIK / No. Identitas      </w:t>
            </w:r>
          </w:p>
        </w:tc>
        <w:tc>
          <w:tcPr>
            <w:tcW w:w="4504" w:type="dxa"/>
          </w:tcPr>
          <w:p w14:paraId="1A55721E" w14:textId="46A83DC4" w:rsidR="00B43EF8" w:rsidRPr="00B43EF8" w:rsidRDefault="00B43EF8" w:rsidP="0075239D">
            <w:pPr>
              <w:spacing w:after="40"/>
              <w:jc w:val="both"/>
            </w:pPr>
            <w:r w:rsidRPr="00B43EF8">
              <w:rPr>
                <w:b/>
              </w:rPr>
              <w:t xml:space="preserve"> </w:t>
            </w:r>
            <w:r>
              <w:t>3310 0826 0200 0002</w:t>
            </w:r>
          </w:p>
        </w:tc>
      </w:tr>
      <w:tr w:rsidR="00B43EF8" w:rsidRPr="00B43EF8" w14:paraId="2DD0B477" w14:textId="77777777" w:rsidTr="00B43EF8">
        <w:tc>
          <w:tcPr>
            <w:tcW w:w="4424" w:type="dxa"/>
          </w:tcPr>
          <w:p w14:paraId="50684521" w14:textId="74AD93F7" w:rsidR="00B43EF8" w:rsidRPr="00B43EF8" w:rsidRDefault="00B43EF8" w:rsidP="0075239D">
            <w:pPr>
              <w:spacing w:after="40"/>
              <w:jc w:val="both"/>
              <w:rPr>
                <w:b/>
              </w:rPr>
            </w:pPr>
            <w:proofErr w:type="spellStart"/>
            <w:r w:rsidRPr="00B43EF8">
              <w:rPr>
                <w:b/>
              </w:rPr>
              <w:t>Profesi</w:t>
            </w:r>
            <w:proofErr w:type="spellEnd"/>
            <w:r w:rsidRPr="00B43EF8">
              <w:rPr>
                <w:b/>
              </w:rPr>
              <w:t xml:space="preserve"> / Peran          </w:t>
            </w:r>
          </w:p>
        </w:tc>
        <w:tc>
          <w:tcPr>
            <w:tcW w:w="4504" w:type="dxa"/>
          </w:tcPr>
          <w:p w14:paraId="4B30E512" w14:textId="77777777" w:rsidR="00B43EF8" w:rsidRPr="00B43EF8" w:rsidRDefault="00B43EF8" w:rsidP="0075239D">
            <w:pPr>
              <w:spacing w:after="40"/>
              <w:jc w:val="both"/>
            </w:pPr>
            <w:r w:rsidRPr="00B43EF8">
              <w:rPr>
                <w:b/>
              </w:rPr>
              <w:t xml:space="preserve"> </w:t>
            </w:r>
            <w:r w:rsidRPr="00B43EF8">
              <w:t>Independent Software Engineer / Web Developer</w:t>
            </w:r>
          </w:p>
        </w:tc>
      </w:tr>
      <w:tr w:rsidR="00B43EF8" w:rsidRPr="00B43EF8" w14:paraId="69AE6E5D" w14:textId="77777777" w:rsidTr="00B43EF8">
        <w:tc>
          <w:tcPr>
            <w:tcW w:w="4424" w:type="dxa"/>
          </w:tcPr>
          <w:p w14:paraId="3AA7F34D" w14:textId="568930FC" w:rsidR="00B43EF8" w:rsidRPr="00B43EF8" w:rsidRDefault="00B43EF8" w:rsidP="0075239D">
            <w:pPr>
              <w:spacing w:after="40"/>
              <w:jc w:val="both"/>
              <w:rPr>
                <w:b/>
              </w:rPr>
            </w:pPr>
            <w:r w:rsidRPr="00B43EF8">
              <w:rPr>
                <w:b/>
              </w:rPr>
              <w:t xml:space="preserve">Alamat </w:t>
            </w:r>
            <w:proofErr w:type="spellStart"/>
            <w:r w:rsidRPr="00B43EF8">
              <w:rPr>
                <w:b/>
              </w:rPr>
              <w:t>Domisili</w:t>
            </w:r>
            <w:proofErr w:type="spellEnd"/>
            <w:r w:rsidRPr="00B43EF8">
              <w:rPr>
                <w:b/>
              </w:rPr>
              <w:t xml:space="preserve">          </w:t>
            </w:r>
          </w:p>
        </w:tc>
        <w:tc>
          <w:tcPr>
            <w:tcW w:w="4504" w:type="dxa"/>
          </w:tcPr>
          <w:p w14:paraId="582DA20B" w14:textId="4799491A" w:rsidR="00B43EF8" w:rsidRPr="00B43EF8" w:rsidRDefault="00B43EF8" w:rsidP="0075239D">
            <w:pPr>
              <w:spacing w:after="40"/>
              <w:jc w:val="both"/>
            </w:pPr>
            <w:r w:rsidRPr="00B43EF8">
              <w:rPr>
                <w:b/>
              </w:rPr>
              <w:t xml:space="preserve"> </w:t>
            </w:r>
            <w:r>
              <w:t>Depok</w:t>
            </w:r>
          </w:p>
        </w:tc>
      </w:tr>
      <w:tr w:rsidR="00B43EF8" w:rsidRPr="00B43EF8" w14:paraId="37D40457" w14:textId="77777777" w:rsidTr="00B43EF8">
        <w:tc>
          <w:tcPr>
            <w:tcW w:w="4424" w:type="dxa"/>
          </w:tcPr>
          <w:p w14:paraId="63CCD4FA" w14:textId="0CB960B2" w:rsidR="00B43EF8" w:rsidRPr="00B43EF8" w:rsidRDefault="00B43EF8" w:rsidP="0075239D">
            <w:pPr>
              <w:spacing w:after="40"/>
              <w:jc w:val="both"/>
              <w:rPr>
                <w:b/>
              </w:rPr>
            </w:pPr>
            <w:proofErr w:type="spellStart"/>
            <w:r w:rsidRPr="00B43EF8">
              <w:rPr>
                <w:b/>
              </w:rPr>
              <w:t>Nomor</w:t>
            </w:r>
            <w:proofErr w:type="spellEnd"/>
            <w:r w:rsidRPr="00B43EF8">
              <w:rPr>
                <w:b/>
              </w:rPr>
              <w:t xml:space="preserve"> Kontak / WhatsApp  </w:t>
            </w:r>
          </w:p>
        </w:tc>
        <w:tc>
          <w:tcPr>
            <w:tcW w:w="4504" w:type="dxa"/>
          </w:tcPr>
          <w:p w14:paraId="441369F0" w14:textId="0A40FCC7" w:rsidR="00B43EF8" w:rsidRPr="00B43EF8" w:rsidRDefault="00B43EF8" w:rsidP="0075239D">
            <w:pPr>
              <w:spacing w:after="40"/>
              <w:jc w:val="both"/>
            </w:pPr>
            <w:r w:rsidRPr="00B43EF8">
              <w:rPr>
                <w:b/>
              </w:rPr>
              <w:t xml:space="preserve"> </w:t>
            </w:r>
            <w:r>
              <w:rPr>
                <w:b/>
              </w:rPr>
              <w:t>0898-9045-550 / 0813-3656-2570</w:t>
            </w:r>
          </w:p>
        </w:tc>
      </w:tr>
      <w:tr w:rsidR="00B43EF8" w:rsidRPr="00B43EF8" w14:paraId="173B5878" w14:textId="77777777" w:rsidTr="00B43EF8">
        <w:tc>
          <w:tcPr>
            <w:tcW w:w="4424" w:type="dxa"/>
          </w:tcPr>
          <w:p w14:paraId="5BB74383" w14:textId="4CAA389E" w:rsidR="00B43EF8" w:rsidRPr="00B43EF8" w:rsidRDefault="00B43EF8" w:rsidP="0075239D">
            <w:pPr>
              <w:spacing w:after="40"/>
              <w:jc w:val="both"/>
              <w:rPr>
                <w:b/>
              </w:rPr>
            </w:pPr>
            <w:r w:rsidRPr="00B43EF8">
              <w:rPr>
                <w:b/>
              </w:rPr>
              <w:t xml:space="preserve">Email </w:t>
            </w:r>
            <w:proofErr w:type="spellStart"/>
            <w:r w:rsidRPr="00B43EF8">
              <w:rPr>
                <w:b/>
              </w:rPr>
              <w:t>Pengembang</w:t>
            </w:r>
            <w:proofErr w:type="spellEnd"/>
            <w:r w:rsidRPr="00B43EF8">
              <w:rPr>
                <w:b/>
              </w:rPr>
              <w:t xml:space="preserve">         </w:t>
            </w:r>
          </w:p>
        </w:tc>
        <w:tc>
          <w:tcPr>
            <w:tcW w:w="4504" w:type="dxa"/>
          </w:tcPr>
          <w:p w14:paraId="20A5E47D" w14:textId="53D3EC16" w:rsidR="00B43EF8" w:rsidRPr="00B43EF8" w:rsidRDefault="00B43EF8" w:rsidP="0075239D">
            <w:pPr>
              <w:spacing w:after="40"/>
              <w:jc w:val="both"/>
            </w:pPr>
            <w:r w:rsidRPr="00B43EF8">
              <w:rPr>
                <w:b/>
              </w:rPr>
              <w:t xml:space="preserve"> </w:t>
            </w:r>
            <w:hyperlink r:id="rId6" w:history="1">
              <w:r w:rsidRPr="00331642">
                <w:rPr>
                  <w:rStyle w:val="Hyperlink"/>
                  <w:b/>
                </w:rPr>
                <w:t>daffarakals@gmail.com</w:t>
              </w:r>
            </w:hyperlink>
          </w:p>
        </w:tc>
      </w:tr>
      <w:tr w:rsidR="00B43EF8" w:rsidRPr="00B43EF8" w14:paraId="118A1C6F" w14:textId="77777777" w:rsidTr="00B43EF8">
        <w:tc>
          <w:tcPr>
            <w:tcW w:w="4424" w:type="dxa"/>
          </w:tcPr>
          <w:p w14:paraId="5ABDAAE4" w14:textId="08269B8D" w:rsidR="00B43EF8" w:rsidRPr="00B43EF8" w:rsidRDefault="00B43EF8" w:rsidP="0075239D">
            <w:pPr>
              <w:spacing w:after="40"/>
              <w:jc w:val="both"/>
              <w:rPr>
                <w:b/>
              </w:rPr>
            </w:pPr>
            <w:proofErr w:type="spellStart"/>
            <w:r w:rsidRPr="00B43EF8">
              <w:rPr>
                <w:b/>
              </w:rPr>
              <w:t>Nomor</w:t>
            </w:r>
            <w:proofErr w:type="spellEnd"/>
            <w:r w:rsidRPr="00B43EF8">
              <w:rPr>
                <w:b/>
              </w:rPr>
              <w:t xml:space="preserve"> </w:t>
            </w:r>
            <w:proofErr w:type="spellStart"/>
            <w:r w:rsidRPr="00B43EF8">
              <w:rPr>
                <w:b/>
              </w:rPr>
              <w:t>Rekening</w:t>
            </w:r>
            <w:proofErr w:type="spellEnd"/>
            <w:r w:rsidRPr="00B43EF8">
              <w:rPr>
                <w:b/>
              </w:rPr>
              <w:t xml:space="preserve"> </w:t>
            </w:r>
            <w:proofErr w:type="spellStart"/>
            <w:r w:rsidRPr="00B43EF8">
              <w:rPr>
                <w:b/>
              </w:rPr>
              <w:t>Pembayaran</w:t>
            </w:r>
            <w:proofErr w:type="spellEnd"/>
          </w:p>
        </w:tc>
        <w:tc>
          <w:tcPr>
            <w:tcW w:w="4504" w:type="dxa"/>
          </w:tcPr>
          <w:p w14:paraId="235C5F48" w14:textId="55EC0EB6" w:rsidR="00B43EF8" w:rsidRPr="00B43EF8" w:rsidRDefault="00B43EF8" w:rsidP="00B43EF8">
            <w:pPr>
              <w:spacing w:after="40"/>
              <w:jc w:val="both"/>
              <w:rPr>
                <w:bCs/>
              </w:rPr>
            </w:pPr>
            <w:r w:rsidRPr="00B43EF8">
              <w:rPr>
                <w:bCs/>
              </w:rPr>
              <w:t xml:space="preserve">Bank </w:t>
            </w:r>
            <w:r w:rsidRPr="00B43EF8">
              <w:rPr>
                <w:bCs/>
              </w:rPr>
              <w:t>BCA</w:t>
            </w:r>
          </w:p>
          <w:p w14:paraId="29C0007C" w14:textId="77777777" w:rsidR="00B43EF8" w:rsidRPr="00B43EF8" w:rsidRDefault="00B43EF8" w:rsidP="00B43EF8">
            <w:pPr>
              <w:spacing w:after="40"/>
              <w:jc w:val="both"/>
              <w:rPr>
                <w:b/>
                <w:bCs/>
              </w:rPr>
            </w:pPr>
            <w:r w:rsidRPr="00B43EF8">
              <w:rPr>
                <w:b/>
                <w:bCs/>
              </w:rPr>
              <w:t>2670695134</w:t>
            </w:r>
          </w:p>
          <w:p w14:paraId="3951C89E" w14:textId="45DF58C8" w:rsidR="00B43EF8" w:rsidRPr="00B43EF8" w:rsidRDefault="00B43EF8" w:rsidP="00B43EF8">
            <w:pPr>
              <w:spacing w:after="40"/>
              <w:jc w:val="both"/>
            </w:pPr>
            <w:proofErr w:type="spellStart"/>
            <w:r>
              <w:t>a.n</w:t>
            </w:r>
            <w:proofErr w:type="spellEnd"/>
            <w:r>
              <w:t xml:space="preserve"> Daffa Raka Mahendra</w:t>
            </w:r>
          </w:p>
        </w:tc>
      </w:tr>
    </w:tbl>
    <w:p w14:paraId="6BA60214" w14:textId="77777777" w:rsidR="00E12909" w:rsidRDefault="00000000">
      <w:pPr>
        <w:spacing w:before="80"/>
        <w:jc w:val="both"/>
      </w:pPr>
      <w:proofErr w:type="spellStart"/>
      <w:r>
        <w:rPr>
          <w:i/>
        </w:rPr>
        <w:t>Dalam</w:t>
      </w:r>
      <w:proofErr w:type="spellEnd"/>
      <w:r>
        <w:rPr>
          <w:i/>
        </w:rPr>
        <w:t xml:space="preserve"> </w:t>
      </w:r>
      <w:proofErr w:type="spellStart"/>
      <w:r>
        <w:rPr>
          <w:i/>
        </w:rPr>
        <w:t>hal</w:t>
      </w:r>
      <w:proofErr w:type="spellEnd"/>
      <w:r>
        <w:rPr>
          <w:i/>
        </w:rPr>
        <w:t xml:space="preserve"> </w:t>
      </w:r>
      <w:proofErr w:type="spellStart"/>
      <w:r>
        <w:rPr>
          <w:i/>
        </w:rPr>
        <w:t>ini</w:t>
      </w:r>
      <w:proofErr w:type="spellEnd"/>
      <w:r>
        <w:rPr>
          <w:i/>
        </w:rPr>
        <w:t xml:space="preserve"> </w:t>
      </w:r>
      <w:proofErr w:type="spellStart"/>
      <w:r>
        <w:rPr>
          <w:i/>
        </w:rPr>
        <w:t>bertindak</w:t>
      </w:r>
      <w:proofErr w:type="spellEnd"/>
      <w:r>
        <w:rPr>
          <w:i/>
        </w:rPr>
        <w:t xml:space="preserve"> sebagai pengembang profesional perorangan, selanjutnya disebut sebagai PIHAK KEDUA.</w:t>
      </w:r>
    </w:p>
    <w:p w14:paraId="5AAAAC21" w14:textId="77777777" w:rsidR="00E12909" w:rsidRDefault="00000000">
      <w:pPr>
        <w:spacing w:after="120"/>
        <w:jc w:val="both"/>
      </w:pPr>
      <w:r>
        <w:lastRenderedPageBreak/>
        <w:t>Kedua belah pihak secara sadar, sukarela, dan beritikad baik sepakat untuk mengadakan Perjanjian Kerja Sama Pengembangan Aplikasi Web Company Profile dengan syarat dan ketentuan yang diatur dalam pasal-pasal sebagai berikut:</w:t>
      </w:r>
    </w:p>
    <w:p w14:paraId="609A595C" w14:textId="77777777" w:rsidR="00E12909" w:rsidRDefault="00000000">
      <w:pPr>
        <w:spacing w:before="280" w:after="40"/>
        <w:jc w:val="center"/>
      </w:pPr>
      <w:r>
        <w:rPr>
          <w:b/>
        </w:rPr>
        <w:t>PASAL 1</w:t>
      </w:r>
    </w:p>
    <w:p w14:paraId="1C63036D" w14:textId="77777777" w:rsidR="00E12909" w:rsidRDefault="00000000">
      <w:pPr>
        <w:spacing w:after="120"/>
        <w:jc w:val="center"/>
      </w:pPr>
      <w:r>
        <w:rPr>
          <w:b/>
        </w:rPr>
        <w:t>DEFINISI &amp; TUJUAN KERJA SAMA</w:t>
      </w:r>
    </w:p>
    <w:p w14:paraId="1D8740BF" w14:textId="77777777" w:rsidR="00E12909" w:rsidRDefault="00000000">
      <w:pPr>
        <w:spacing w:after="120"/>
        <w:jc w:val="both"/>
      </w:pPr>
      <w:r>
        <w:t xml:space="preserve">1. Aplikasi Web Company Profile adalah perangkat lunak berbasis situs web resmi yang memuat profil korporat, identitas nilai perusahaan, portofolio karya, etalase 5 brand </w:t>
      </w:r>
      <w:proofErr w:type="spellStart"/>
      <w:r>
        <w:t>unggulan</w:t>
      </w:r>
      <w:proofErr w:type="spellEnd"/>
      <w:r>
        <w:t xml:space="preserve"> </w:t>
      </w:r>
      <w:r w:rsidRPr="00B43EF8">
        <w:rPr>
          <w:b/>
          <w:bCs/>
        </w:rPr>
        <w:t xml:space="preserve">(SEVINE, </w:t>
      </w:r>
      <w:proofErr w:type="spellStart"/>
      <w:r w:rsidRPr="00B43EF8">
        <w:rPr>
          <w:b/>
          <w:bCs/>
        </w:rPr>
        <w:t>klou</w:t>
      </w:r>
      <w:proofErr w:type="spellEnd"/>
      <w:r w:rsidRPr="00B43EF8">
        <w:rPr>
          <w:b/>
          <w:bCs/>
        </w:rPr>
        <w:t>, LALUNA INDONESIA, ASSAIF MUSLIM MENSWEAR, dan NABIRA),</w:t>
      </w:r>
      <w:r>
        <w:t xml:space="preserve"> </w:t>
      </w:r>
      <w:proofErr w:type="spellStart"/>
      <w:r>
        <w:t>kapabilitas</w:t>
      </w:r>
      <w:proofErr w:type="spellEnd"/>
      <w:r>
        <w:t xml:space="preserve"> </w:t>
      </w:r>
      <w:proofErr w:type="spellStart"/>
      <w:r>
        <w:t>manufaktur</w:t>
      </w:r>
      <w:proofErr w:type="spellEnd"/>
      <w:r>
        <w:t xml:space="preserve">, </w:t>
      </w:r>
      <w:proofErr w:type="spellStart"/>
      <w:r>
        <w:t>serta</w:t>
      </w:r>
      <w:proofErr w:type="spellEnd"/>
      <w:r>
        <w:t xml:space="preserve"> saluran kontak kemitraan CV. SEVINE INDONESIA.</w:t>
      </w:r>
    </w:p>
    <w:p w14:paraId="68CB9230" w14:textId="77777777" w:rsidR="00E12909" w:rsidRDefault="00000000">
      <w:pPr>
        <w:spacing w:after="120"/>
        <w:jc w:val="both"/>
      </w:pPr>
      <w:r>
        <w:t>2. Kerja sama ini bertujuan untuk merancang, membangun, menguji, dan menyerahterimakan aplikasi web berkinerja tinggi, responsif pada perangkat telepon pintar (mobile-friendly), bernuansa estetik doff matte, serta ramah mesin pencari (SEO friendly).</w:t>
      </w:r>
    </w:p>
    <w:p w14:paraId="64B41B1E" w14:textId="77777777" w:rsidR="00E12909" w:rsidRDefault="00000000">
      <w:pPr>
        <w:spacing w:before="280" w:after="40"/>
        <w:jc w:val="center"/>
      </w:pPr>
      <w:r>
        <w:rPr>
          <w:b/>
        </w:rPr>
        <w:t>PASAL 2</w:t>
      </w:r>
    </w:p>
    <w:p w14:paraId="6C814C60" w14:textId="77777777" w:rsidR="00E12909" w:rsidRDefault="00000000">
      <w:pPr>
        <w:spacing w:after="120"/>
        <w:jc w:val="center"/>
      </w:pPr>
      <w:r>
        <w:rPr>
          <w:b/>
        </w:rPr>
        <w:t>RUANG LINGKUP PEKERJAAN (SCOPE OF WORK)</w:t>
      </w:r>
    </w:p>
    <w:p w14:paraId="375BF018" w14:textId="77777777" w:rsidR="00E12909" w:rsidRDefault="00000000">
      <w:pPr>
        <w:spacing w:after="120"/>
        <w:jc w:val="both"/>
      </w:pPr>
      <w:r>
        <w:t>1. Pekerjaan yang dilaksanakan oleh PIHAK KEDUA meliputi:</w:t>
      </w:r>
    </w:p>
    <w:p w14:paraId="5D168DE0" w14:textId="77777777" w:rsidR="00E12909" w:rsidRDefault="00000000">
      <w:pPr>
        <w:spacing w:after="60"/>
        <w:ind w:left="432"/>
        <w:jc w:val="both"/>
      </w:pPr>
      <w:r>
        <w:rPr>
          <w:b/>
        </w:rPr>
        <w:t xml:space="preserve">a. </w:t>
      </w:r>
      <w:r>
        <w:t>Pengembangan antarmuka pengguna (Frontend) menggunakan teknologi modern: React JS, TypeScript, Tailwind CSS, dan Vite.</w:t>
      </w:r>
    </w:p>
    <w:p w14:paraId="454DBD51" w14:textId="77777777" w:rsidR="00E12909" w:rsidRDefault="00000000">
      <w:pPr>
        <w:spacing w:after="60"/>
        <w:ind w:left="432"/>
        <w:jc w:val="both"/>
      </w:pPr>
      <w:r>
        <w:rPr>
          <w:b/>
        </w:rPr>
        <w:t xml:space="preserve">b. </w:t>
      </w:r>
      <w:r>
        <w:t>Penyusunan 12 modul konten terstruktur sesuai dokumen profil resmi CV. SEVINE INDONESIA: Cover &amp; Hero Banner, Profil &amp; Nilai S.E.V.I.N.E, Visi &amp; 6 Misi Strategis, Showcase 5 Brand beserta dialog detail karakteristik bahan/target pasar, 5 Keunggulan Kompetitif Manufaktur, Alur Kinerja 7 Tahap, Struktur 6 Departemen Tim, Portofolio Produk &amp; Dokumentasi Event Offline dengan penampil gambar Lightbox, Klien &amp; Ekosistem Kemitraan, Testimoni Pelanggan Bintang 5, Hub Kantor Resmi (Ngawi &amp; Malang), serta Formulir Kemitraan Cepat WhatsApp terintegrasi.</w:t>
      </w:r>
    </w:p>
    <w:p w14:paraId="52649854" w14:textId="77777777" w:rsidR="00E12909" w:rsidRDefault="00000000">
      <w:pPr>
        <w:spacing w:after="60"/>
        <w:ind w:left="432"/>
        <w:jc w:val="both"/>
      </w:pPr>
      <w:r>
        <w:rPr>
          <w:b/>
        </w:rPr>
        <w:t xml:space="preserve">c. </w:t>
      </w:r>
      <w:r>
        <w:t>Optimasi Mobile-First dengan touch target ergonomis, drawer navigasi off-canvas, Floating Action Button WhatsApp PIC, dan tombol Back to Top.</w:t>
      </w:r>
    </w:p>
    <w:p w14:paraId="7834A86D" w14:textId="77777777" w:rsidR="00E12909" w:rsidRDefault="00000000">
      <w:pPr>
        <w:spacing w:after="60"/>
        <w:ind w:left="432"/>
        <w:jc w:val="both"/>
      </w:pPr>
      <w:r>
        <w:rPr>
          <w:b/>
        </w:rPr>
        <w:t xml:space="preserve">d. </w:t>
      </w:r>
      <w:r>
        <w:t>Penerapan standar SEO: Semantic HTML5, OpenGraph, Twitter Cards, serta Schema.org JSON-LD (Organization &amp; LocalBusiness).</w:t>
      </w:r>
    </w:p>
    <w:p w14:paraId="172E5C9B" w14:textId="77777777" w:rsidR="00E12909" w:rsidRDefault="00000000">
      <w:pPr>
        <w:spacing w:after="60"/>
        <w:ind w:left="432"/>
        <w:jc w:val="both"/>
      </w:pPr>
      <w:r>
        <w:rPr>
          <w:b/>
        </w:rPr>
        <w:t xml:space="preserve">e. </w:t>
      </w:r>
      <w:r>
        <w:t>Pengujian fungsionalitas menyeluruh dan penyerahan kompilasi produksi final (production build / dist folder) yang bersih dan bebas eror.</w:t>
      </w:r>
    </w:p>
    <w:p w14:paraId="68A35549" w14:textId="77777777" w:rsidR="00E12909" w:rsidRDefault="00000000">
      <w:pPr>
        <w:spacing w:before="80" w:after="120"/>
        <w:jc w:val="both"/>
      </w:pPr>
      <w:r>
        <w:t>2. Batasan Ruang Lingkup (Out of Scope):</w:t>
      </w:r>
    </w:p>
    <w:p w14:paraId="5D0BCD73" w14:textId="77777777" w:rsidR="00E12909" w:rsidRDefault="00000000">
      <w:pPr>
        <w:spacing w:after="60"/>
        <w:ind w:left="432"/>
        <w:jc w:val="both"/>
      </w:pPr>
      <w:r>
        <w:rPr>
          <w:b/>
        </w:rPr>
        <w:t xml:space="preserve">a. </w:t>
      </w:r>
      <w:r>
        <w:t>Pengadaan domain dan sewa server/hosting tidak termasuk dalam paket dasar kontrak kerja sama ini.</w:t>
      </w:r>
    </w:p>
    <w:p w14:paraId="28D59F41" w14:textId="77777777" w:rsidR="00E12909" w:rsidRDefault="00000000">
      <w:pPr>
        <w:spacing w:after="60"/>
        <w:ind w:left="432"/>
        <w:jc w:val="both"/>
      </w:pPr>
      <w:r>
        <w:rPr>
          <w:b/>
        </w:rPr>
        <w:lastRenderedPageBreak/>
        <w:t xml:space="preserve">b. </w:t>
      </w:r>
      <w:r>
        <w:t>Apabila PIHAK PERTAMA membutuhkan bantuan teknis untuk registrasi domain, penyewaan cloud hosting, konfigurasi DNS, dan deployment ke server publik, PIHAK KEDUA dapat membantu melalui Layanan Tambahan (Add-on Service) dengan biaya terpisah sesuai kesepakatan tertulis kedua belah pihak.</w:t>
      </w:r>
    </w:p>
    <w:p w14:paraId="264B385D" w14:textId="77777777" w:rsidR="00E12909" w:rsidRDefault="00000000">
      <w:pPr>
        <w:spacing w:before="280" w:after="40"/>
        <w:jc w:val="center"/>
      </w:pPr>
      <w:r>
        <w:rPr>
          <w:b/>
        </w:rPr>
        <w:t>PASAL 3</w:t>
      </w:r>
    </w:p>
    <w:p w14:paraId="2EBE00A8" w14:textId="77777777" w:rsidR="00E12909" w:rsidRDefault="00000000">
      <w:pPr>
        <w:spacing w:after="120"/>
        <w:jc w:val="center"/>
      </w:pPr>
      <w:r>
        <w:rPr>
          <w:b/>
        </w:rPr>
        <w:t>BIAYA PENGEMBANGAN &amp; TATA CARA PEMBAYARAN</w:t>
      </w:r>
    </w:p>
    <w:p w14:paraId="4A2C01B3" w14:textId="77777777" w:rsidR="00E12909" w:rsidRDefault="00000000">
      <w:pPr>
        <w:spacing w:after="120"/>
        <w:jc w:val="both"/>
      </w:pPr>
      <w:r>
        <w:t>1. Total biaya pengerjaan aplikasi web company profile disepakati secara pasti (fixed price &amp; all-inclusive untuk seluruh 14 modul website) sebesar Rp 2.000.000,- (Dua Juta Rupiah) tanpa biaya deployment, domain, atau hosting.</w:t>
      </w:r>
    </w:p>
    <w:p w14:paraId="154A139C" w14:textId="77777777" w:rsidR="00E12909" w:rsidRDefault="00000000">
      <w:pPr>
        <w:spacing w:after="120"/>
        <w:jc w:val="both"/>
      </w:pPr>
      <w:r>
        <w:t>2. Pembayaran dilaksanakan melalui skema 2 (dua) termin sebagai berikut:</w:t>
      </w:r>
    </w:p>
    <w:p w14:paraId="55DF0A82" w14:textId="77777777" w:rsidR="00E12909" w:rsidRDefault="00000000">
      <w:pPr>
        <w:spacing w:after="60"/>
        <w:ind w:left="432"/>
        <w:jc w:val="both"/>
      </w:pPr>
      <w:r>
        <w:rPr>
          <w:b/>
        </w:rPr>
        <w:t xml:space="preserve">• Termin I (Uang Muka / DP 50%): </w:t>
      </w:r>
      <w:r>
        <w:t>Sebesar Rp 1.000.000,- (Satu Juta Rupiah) dibayarkan oleh PIHAK PERTAMA kepada PIHAK KEDUA pada saat penandatanganan Surat Perjanjian ini sebelum pengerjaan proyek dimulai.</w:t>
      </w:r>
    </w:p>
    <w:p w14:paraId="68A2F7F6" w14:textId="77777777" w:rsidR="00E12909" w:rsidRDefault="00000000">
      <w:pPr>
        <w:spacing w:after="60"/>
        <w:ind w:left="432"/>
        <w:jc w:val="both"/>
      </w:pPr>
      <w:r>
        <w:rPr>
          <w:b/>
        </w:rPr>
        <w:t xml:space="preserve">• Termin II (Pelunasan 50%): </w:t>
      </w:r>
      <w:r>
        <w:t>Sebesar Rp 1.000.000,- (Satu Juta Rupiah) dibayarkan oleh PIHAK PERTAMA kepada PIHAK KEDUA setelah pengerjaan selesai, dinyatakan lulus pengujian (User Acceptance Testing / UAT), dan seluruh kode sumber diserahterimakan.</w:t>
      </w:r>
    </w:p>
    <w:p w14:paraId="4F0F974C" w14:textId="77777777" w:rsidR="00E12909" w:rsidRDefault="00000000">
      <w:pPr>
        <w:spacing w:after="120"/>
        <w:jc w:val="both"/>
      </w:pPr>
      <w:r>
        <w:t>3. Seluruh pembayaran dilakukan melalui transfer bank ke nomor rekening PIHAK KEDUA yang sah sebagaimana tercantum dalam perjanjian ini. Bukti transfer bank yang terverifikasi berlaku sebagai tanda terima pembayaran yang sah.</w:t>
      </w:r>
    </w:p>
    <w:p w14:paraId="242C0CE9" w14:textId="77777777" w:rsidR="00E12909" w:rsidRDefault="00000000">
      <w:pPr>
        <w:spacing w:before="280" w:after="40"/>
        <w:jc w:val="center"/>
      </w:pPr>
      <w:r>
        <w:rPr>
          <w:b/>
        </w:rPr>
        <w:t>PASAL 4</w:t>
      </w:r>
    </w:p>
    <w:p w14:paraId="48F8195D" w14:textId="77777777" w:rsidR="00E12909" w:rsidRDefault="00000000">
      <w:pPr>
        <w:spacing w:after="120"/>
        <w:jc w:val="center"/>
      </w:pPr>
      <w:r>
        <w:rPr>
          <w:b/>
        </w:rPr>
        <w:t>JANGKA WAKTU PENGERJAAN &amp; SERAH TERIMA</w:t>
      </w:r>
    </w:p>
    <w:p w14:paraId="70F1F301" w14:textId="6E39B49A" w:rsidR="00E12909" w:rsidRDefault="00000000">
      <w:pPr>
        <w:spacing w:after="120"/>
        <w:jc w:val="both"/>
      </w:pPr>
      <w:r>
        <w:t xml:space="preserve">1. Pengerjaan proyek diselesaikan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r w:rsidR="00B43EF8">
        <w:t xml:space="preserve">20 Hari </w:t>
      </w:r>
      <w:proofErr w:type="gramStart"/>
      <w:r w:rsidR="00B43EF8">
        <w:t xml:space="preserve">Kerja </w:t>
      </w:r>
      <w:r>
        <w:t xml:space="preserve"> </w:t>
      </w:r>
      <w:proofErr w:type="spellStart"/>
      <w:r>
        <w:t>terhitung</w:t>
      </w:r>
      <w:proofErr w:type="spellEnd"/>
      <w:proofErr w:type="gramEnd"/>
      <w:r>
        <w:t xml:space="preserve"> </w:t>
      </w:r>
      <w:proofErr w:type="spellStart"/>
      <w:r>
        <w:t>sejak</w:t>
      </w:r>
      <w:proofErr w:type="spellEnd"/>
      <w:r>
        <w:t xml:space="preserve"> </w:t>
      </w:r>
      <w:proofErr w:type="spellStart"/>
      <w:r>
        <w:t>pembayaran</w:t>
      </w:r>
      <w:proofErr w:type="spellEnd"/>
      <w:r>
        <w:t xml:space="preserve"> Termin I (DP) diverifikasi dan seluruh materi aset teks serta foto diterima secara lengkap oleh PIHAK KEDUA.</w:t>
      </w:r>
    </w:p>
    <w:p w14:paraId="0D044EA0" w14:textId="5F511C50" w:rsidR="00E12909" w:rsidRDefault="00000000">
      <w:pPr>
        <w:spacing w:after="120"/>
        <w:jc w:val="both"/>
      </w:pPr>
      <w:r>
        <w:t xml:space="preserve">2. Setelah pengerjaan selesai, PIHAK PERTAMA </w:t>
      </w:r>
      <w:proofErr w:type="spellStart"/>
      <w:r>
        <w:t>diberikan</w:t>
      </w:r>
      <w:proofErr w:type="spellEnd"/>
      <w:r>
        <w:t xml:space="preserve"> </w:t>
      </w:r>
      <w:proofErr w:type="spellStart"/>
      <w:r>
        <w:t>waktu</w:t>
      </w:r>
      <w:proofErr w:type="spellEnd"/>
      <w:r>
        <w:t xml:space="preserve"> </w:t>
      </w:r>
      <w:proofErr w:type="spellStart"/>
      <w:r>
        <w:t>selama</w:t>
      </w:r>
      <w:proofErr w:type="spellEnd"/>
      <w:r>
        <w:t xml:space="preserve"> </w:t>
      </w:r>
      <w:r w:rsidR="00B43EF8">
        <w:t>5</w:t>
      </w:r>
      <w:r>
        <w:t xml:space="preserve"> (lima) </w:t>
      </w:r>
      <w:proofErr w:type="spellStart"/>
      <w:r>
        <w:t>hari</w:t>
      </w:r>
      <w:proofErr w:type="spellEnd"/>
      <w:r>
        <w:t xml:space="preserve"> </w:t>
      </w:r>
      <w:proofErr w:type="spellStart"/>
      <w:r>
        <w:t>kerja</w:t>
      </w:r>
      <w:proofErr w:type="spellEnd"/>
      <w:r>
        <w:t xml:space="preserve"> untuk melakukan pengujian operasional (User Acceptance Testing).</w:t>
      </w:r>
    </w:p>
    <w:p w14:paraId="7948FAE8" w14:textId="77777777" w:rsidR="00E12909" w:rsidRDefault="00000000">
      <w:pPr>
        <w:spacing w:after="120"/>
        <w:jc w:val="both"/>
      </w:pPr>
      <w:r>
        <w:t>3. Setelah proses pengujian disetujui, kedua belah pihak menandatangani Berita Acara Serah Terima (BAST) dan PIHAK PERTAMA wajib melakukan pelunasan Termin II.</w:t>
      </w:r>
    </w:p>
    <w:p w14:paraId="7FCE8B9E" w14:textId="77777777" w:rsidR="00E12909" w:rsidRDefault="00000000">
      <w:pPr>
        <w:spacing w:after="120"/>
        <w:jc w:val="both"/>
      </w:pPr>
      <w:r>
        <w:t xml:space="preserve">4. Bersamaan dengan pelunasan Termin II, PIHAK KEDUA menyerahkan seluruh berkas deliverables berupa repositori kode sumber (Git Source Code) dan bundel produksi </w:t>
      </w:r>
      <w:proofErr w:type="spellStart"/>
      <w:r>
        <w:t>siap</w:t>
      </w:r>
      <w:proofErr w:type="spellEnd"/>
      <w:r>
        <w:t xml:space="preserve"> pasang (Production Build).</w:t>
      </w:r>
    </w:p>
    <w:p w14:paraId="4384595A" w14:textId="77777777" w:rsidR="00B43EF8" w:rsidRDefault="00B43EF8">
      <w:pPr>
        <w:spacing w:after="120"/>
        <w:jc w:val="both"/>
      </w:pPr>
    </w:p>
    <w:p w14:paraId="7B9F9DBE" w14:textId="77777777" w:rsidR="00B43EF8" w:rsidRDefault="00B43EF8">
      <w:pPr>
        <w:spacing w:after="120"/>
        <w:jc w:val="both"/>
      </w:pPr>
    </w:p>
    <w:p w14:paraId="31CF179F" w14:textId="77777777" w:rsidR="00E12909" w:rsidRDefault="00000000">
      <w:pPr>
        <w:spacing w:before="280" w:after="40"/>
        <w:jc w:val="center"/>
      </w:pPr>
      <w:r>
        <w:rPr>
          <w:b/>
        </w:rPr>
        <w:lastRenderedPageBreak/>
        <w:t>PASAL 5</w:t>
      </w:r>
    </w:p>
    <w:p w14:paraId="70CA05E7" w14:textId="77777777" w:rsidR="00E12909" w:rsidRDefault="00000000">
      <w:pPr>
        <w:spacing w:after="120"/>
        <w:jc w:val="center"/>
      </w:pPr>
      <w:r>
        <w:rPr>
          <w:b/>
        </w:rPr>
        <w:t>HAK DAN KEWAJIBAN PARA PIHAK</w:t>
      </w:r>
    </w:p>
    <w:p w14:paraId="11515247" w14:textId="77777777" w:rsidR="00E12909" w:rsidRDefault="00000000">
      <w:pPr>
        <w:spacing w:after="120"/>
        <w:jc w:val="both"/>
      </w:pPr>
      <w:r>
        <w:t>1. Hak dan Kewajiban PIHAK PERTAMA:</w:t>
      </w:r>
    </w:p>
    <w:p w14:paraId="77CE1BDF" w14:textId="77777777" w:rsidR="00E12909" w:rsidRDefault="00000000">
      <w:pPr>
        <w:spacing w:after="40"/>
        <w:ind w:left="432"/>
        <w:jc w:val="both"/>
      </w:pPr>
      <w:r>
        <w:rPr>
          <w:b/>
        </w:rPr>
        <w:t xml:space="preserve">• </w:t>
      </w:r>
      <w:r>
        <w:t>Berhak menerima hasil pekerjaan yang berfungsi baik dan sesuai dengan spesifikasi Pasal 2.</w:t>
      </w:r>
    </w:p>
    <w:p w14:paraId="39102F0D" w14:textId="77777777" w:rsidR="00E12909" w:rsidRDefault="00000000">
      <w:pPr>
        <w:spacing w:after="40"/>
        <w:ind w:left="432"/>
        <w:jc w:val="both"/>
      </w:pPr>
      <w:r>
        <w:rPr>
          <w:b/>
        </w:rPr>
        <w:t xml:space="preserve">• </w:t>
      </w:r>
      <w:r>
        <w:t>Berhak memperoleh masa garansi perbaikan gratis sesuai ketentuan Pasal 6.</w:t>
      </w:r>
    </w:p>
    <w:p w14:paraId="3CE9D512" w14:textId="77777777" w:rsidR="00E12909" w:rsidRDefault="00000000">
      <w:pPr>
        <w:spacing w:after="40"/>
        <w:ind w:left="432"/>
        <w:jc w:val="both"/>
      </w:pPr>
      <w:r>
        <w:rPr>
          <w:b/>
        </w:rPr>
        <w:t xml:space="preserve">• </w:t>
      </w:r>
      <w:r>
        <w:t>Wajib menyediakan materi informasi, logo, dan foto produk/acara yang valid dan tidak melanggar hak cipta pihak ketiga.</w:t>
      </w:r>
    </w:p>
    <w:p w14:paraId="719FFB16" w14:textId="77777777" w:rsidR="00E12909" w:rsidRDefault="00000000">
      <w:pPr>
        <w:spacing w:after="40"/>
        <w:ind w:left="432"/>
        <w:jc w:val="both"/>
      </w:pPr>
      <w:r>
        <w:rPr>
          <w:b/>
        </w:rPr>
        <w:t xml:space="preserve">• </w:t>
      </w:r>
      <w:r>
        <w:t>Wajib memenuhi kewajiban pembayaran secara tepat waktu sesuai jadwal termin pada Pasal 3.</w:t>
      </w:r>
    </w:p>
    <w:p w14:paraId="21707C3F" w14:textId="77777777" w:rsidR="00E12909" w:rsidRDefault="00000000">
      <w:pPr>
        <w:spacing w:before="80" w:after="120"/>
        <w:jc w:val="both"/>
      </w:pPr>
      <w:r>
        <w:t>2. Hak dan Kewajiban PIHAK KEDUA:</w:t>
      </w:r>
    </w:p>
    <w:p w14:paraId="735B3D19" w14:textId="77777777" w:rsidR="00E12909" w:rsidRDefault="00000000">
      <w:pPr>
        <w:spacing w:after="40"/>
        <w:ind w:left="432"/>
        <w:jc w:val="both"/>
      </w:pPr>
      <w:r>
        <w:rPr>
          <w:b/>
        </w:rPr>
        <w:t xml:space="preserve">• </w:t>
      </w:r>
      <w:r>
        <w:t>Berhak menerima pembayaran secara penuh sesuai termin yang telah ditetapkan.</w:t>
      </w:r>
    </w:p>
    <w:p w14:paraId="0E43DB7A" w14:textId="77777777" w:rsidR="00E12909" w:rsidRDefault="00000000">
      <w:pPr>
        <w:spacing w:after="40"/>
        <w:ind w:left="432"/>
        <w:jc w:val="both"/>
      </w:pPr>
      <w:r>
        <w:rPr>
          <w:b/>
        </w:rPr>
        <w:t xml:space="preserve">• </w:t>
      </w:r>
      <w:r>
        <w:t>Berhak menahan penyerahan kode sumber final apabila kewajiban pelunasan Termin II belum dipenuhi.</w:t>
      </w:r>
    </w:p>
    <w:p w14:paraId="5C47804E" w14:textId="77777777" w:rsidR="00E12909" w:rsidRDefault="00000000">
      <w:pPr>
        <w:spacing w:after="40"/>
        <w:ind w:left="432"/>
        <w:jc w:val="both"/>
      </w:pPr>
      <w:r>
        <w:rPr>
          <w:b/>
        </w:rPr>
        <w:t xml:space="preserve">• </w:t>
      </w:r>
      <w:r>
        <w:t>Wajib melaksanakan pekerjaan dengan ketelitian profesional, standar clean code, serta menjamin kode bebas galat fatal.</w:t>
      </w:r>
    </w:p>
    <w:p w14:paraId="3E1217E3" w14:textId="77777777" w:rsidR="00E12909" w:rsidRDefault="00000000">
      <w:pPr>
        <w:spacing w:after="40"/>
        <w:ind w:left="432"/>
        <w:jc w:val="both"/>
      </w:pPr>
      <w:r>
        <w:rPr>
          <w:b/>
        </w:rPr>
        <w:t xml:space="preserve">• </w:t>
      </w:r>
      <w:r>
        <w:t>Wajib memberikan pendampingan teknis selama masa pengujian dan masa garansi.</w:t>
      </w:r>
    </w:p>
    <w:p w14:paraId="572B3A5A" w14:textId="77777777" w:rsidR="00E12909" w:rsidRDefault="00000000">
      <w:pPr>
        <w:spacing w:before="280" w:after="40"/>
        <w:jc w:val="center"/>
      </w:pPr>
      <w:r>
        <w:rPr>
          <w:b/>
        </w:rPr>
        <w:t>PASAL 6</w:t>
      </w:r>
    </w:p>
    <w:p w14:paraId="306A7533" w14:textId="77777777" w:rsidR="00E12909" w:rsidRDefault="00000000">
      <w:pPr>
        <w:spacing w:after="120"/>
        <w:jc w:val="center"/>
      </w:pPr>
      <w:r>
        <w:rPr>
          <w:b/>
        </w:rPr>
        <w:t>GARANSI &amp; PEMELIHARAAN (WARRANTY)</w:t>
      </w:r>
    </w:p>
    <w:p w14:paraId="7F1EEB95" w14:textId="77777777" w:rsidR="00E12909" w:rsidRDefault="00000000">
      <w:pPr>
        <w:spacing w:after="120"/>
        <w:jc w:val="both"/>
      </w:pPr>
      <w:r>
        <w:t>1. PIHAK KEDUA memberikan Masa Garansi Gratis selama 30 (tiga puluh) hari kalender terhitung sejak tanggal penandatanganan Berita Acara Serah Terima (BAST).</w:t>
      </w:r>
    </w:p>
    <w:p w14:paraId="6040ACF6" w14:textId="77777777" w:rsidR="00E12909" w:rsidRDefault="00000000">
      <w:pPr>
        <w:spacing w:after="120"/>
        <w:jc w:val="both"/>
      </w:pPr>
      <w:r>
        <w:t>2. Ruang lingkup garansi meliputi:</w:t>
      </w:r>
    </w:p>
    <w:p w14:paraId="2C3840B2" w14:textId="77777777" w:rsidR="00E12909" w:rsidRDefault="00000000">
      <w:pPr>
        <w:spacing w:after="40"/>
        <w:ind w:left="432"/>
        <w:jc w:val="both"/>
      </w:pPr>
      <w:r>
        <w:rPr>
          <w:b/>
        </w:rPr>
        <w:t xml:space="preserve">• </w:t>
      </w:r>
      <w:r>
        <w:t>Perbaikan kesalahan fungsionalitas sistem (bug fixing) atau galat kode yang timbul selama pengoperasian wajar.</w:t>
      </w:r>
    </w:p>
    <w:p w14:paraId="0516B2A7" w14:textId="77777777" w:rsidR="00E12909" w:rsidRDefault="00000000">
      <w:pPr>
        <w:spacing w:after="40"/>
        <w:ind w:left="432"/>
        <w:jc w:val="both"/>
      </w:pPr>
      <w:r>
        <w:rPr>
          <w:b/>
        </w:rPr>
        <w:t xml:space="preserve">• </w:t>
      </w:r>
      <w:r>
        <w:t>Penyesuaian teks minor, pembaruan nomor kontak, atau penggantian foto katalog produk dasar.</w:t>
      </w:r>
    </w:p>
    <w:p w14:paraId="52D056CE" w14:textId="77777777" w:rsidR="00E12909" w:rsidRDefault="00000000">
      <w:pPr>
        <w:spacing w:before="80" w:after="120"/>
        <w:jc w:val="both"/>
      </w:pPr>
      <w:r>
        <w:t>3. Garansi tidak mencakup:</w:t>
      </w:r>
    </w:p>
    <w:p w14:paraId="1D9F0823" w14:textId="77777777" w:rsidR="00E12909" w:rsidRDefault="00000000">
      <w:pPr>
        <w:spacing w:after="40"/>
        <w:ind w:left="432"/>
        <w:jc w:val="both"/>
      </w:pPr>
      <w:r>
        <w:rPr>
          <w:b/>
        </w:rPr>
        <w:t xml:space="preserve">• </w:t>
      </w:r>
      <w:r>
        <w:t>Penambahan modul baru, perombakan struktur halaman secara signifikan, atau fitur tambahan di luar kesepakatan Pasal 2.</w:t>
      </w:r>
    </w:p>
    <w:p w14:paraId="7907DE62" w14:textId="77777777" w:rsidR="00E12909" w:rsidRDefault="00000000">
      <w:pPr>
        <w:spacing w:after="40"/>
        <w:ind w:left="432"/>
        <w:jc w:val="both"/>
      </w:pPr>
      <w:r>
        <w:rPr>
          <w:b/>
        </w:rPr>
        <w:t xml:space="preserve">• </w:t>
      </w:r>
      <w:r>
        <w:t>Kerusakan atau anomali yang timbul akibat modifikasi kode oleh pihak ketiga tanpa persetujuan tertulis dari PIHAK KEDUA.</w:t>
      </w:r>
    </w:p>
    <w:p w14:paraId="3DEB543B" w14:textId="77777777" w:rsidR="00E12909" w:rsidRDefault="00000000">
      <w:pPr>
        <w:spacing w:after="40"/>
        <w:ind w:left="432"/>
        <w:jc w:val="both"/>
      </w:pPr>
      <w:r>
        <w:rPr>
          <w:b/>
        </w:rPr>
        <w:t xml:space="preserve">• </w:t>
      </w:r>
      <w:r>
        <w:t>Gangguan teknis eksternal penyedia server, downtime hosting, atau kegagalan registrasi domain pihak ketiga.</w:t>
      </w:r>
    </w:p>
    <w:p w14:paraId="080B3461" w14:textId="77777777" w:rsidR="00E12909" w:rsidRDefault="00000000">
      <w:pPr>
        <w:spacing w:before="280" w:after="40"/>
        <w:jc w:val="center"/>
      </w:pPr>
      <w:r>
        <w:rPr>
          <w:b/>
        </w:rPr>
        <w:t>PASAL 7</w:t>
      </w:r>
    </w:p>
    <w:p w14:paraId="30E511A8" w14:textId="77777777" w:rsidR="00E12909" w:rsidRDefault="00000000">
      <w:pPr>
        <w:spacing w:after="120"/>
        <w:jc w:val="center"/>
      </w:pPr>
      <w:r>
        <w:rPr>
          <w:b/>
        </w:rPr>
        <w:lastRenderedPageBreak/>
        <w:t>HAK KEKAYAAN INTELEKTUAL &amp; PORTOFOLIO</w:t>
      </w:r>
    </w:p>
    <w:p w14:paraId="5EE31825" w14:textId="77777777" w:rsidR="00E12909" w:rsidRDefault="00000000">
      <w:pPr>
        <w:spacing w:after="120"/>
        <w:jc w:val="both"/>
      </w:pPr>
      <w:r>
        <w:t>1. Seluruh hak cipta atas kode sumber (source code), arsitektur komponen, dan berkas biner situs web yang dikembangkan secara spesifik beralih menjadi hak milik penuh PIHAK PERTAMA terhitung sejak pembayaran Termin II lunas 100%.</w:t>
      </w:r>
    </w:p>
    <w:p w14:paraId="49223389" w14:textId="77777777" w:rsidR="00E12909" w:rsidRDefault="00000000">
      <w:pPr>
        <w:spacing w:after="120"/>
        <w:jc w:val="both"/>
      </w:pPr>
      <w:r>
        <w:t>2. Aset merek dagang, logo, nama brand, dan materi promosi Sevine tetap sepenuhnya merupakan hak milik eksklusif PIHAK PERTAMA.</w:t>
      </w:r>
    </w:p>
    <w:p w14:paraId="401FDE6B" w14:textId="77777777" w:rsidR="00E12909" w:rsidRDefault="00000000">
      <w:pPr>
        <w:spacing w:after="120"/>
        <w:jc w:val="both"/>
      </w:pPr>
      <w:r>
        <w:t>3. PIHAK PERTAMA memberikan izin kepada PIHAK KEDUA untuk menampilkan tangkapan layar (screenshot), tautan preview, dan deskripsi teknis proyek ini ke dalam portofolio profesional PIHAK KEDUA (website pribadi, media sosial profesional, atau CV) semata-mata sebagai pembuktian rekam jejak hasil karya cipta pengembang.</w:t>
      </w:r>
    </w:p>
    <w:p w14:paraId="21A48BEF" w14:textId="77777777" w:rsidR="00E12909" w:rsidRDefault="00000000">
      <w:pPr>
        <w:spacing w:before="280" w:after="40"/>
        <w:jc w:val="center"/>
      </w:pPr>
      <w:r>
        <w:rPr>
          <w:b/>
        </w:rPr>
        <w:t>PASAL 8</w:t>
      </w:r>
    </w:p>
    <w:p w14:paraId="40991A3A" w14:textId="77777777" w:rsidR="00E12909" w:rsidRDefault="00000000">
      <w:pPr>
        <w:spacing w:after="120"/>
        <w:jc w:val="center"/>
      </w:pPr>
      <w:r>
        <w:rPr>
          <w:b/>
        </w:rPr>
        <w:t>KERAHASIAAN INFORMASI (CONFIDENTIALITY)</w:t>
      </w:r>
    </w:p>
    <w:p w14:paraId="4C900B12" w14:textId="77777777" w:rsidR="00E12909" w:rsidRDefault="00000000">
      <w:pPr>
        <w:spacing w:after="120"/>
        <w:jc w:val="both"/>
      </w:pPr>
      <w:r>
        <w:t>Kedua belah pihak berjanji untuk saling menjaga kerahasiaan seluruh data operasional, strategi bisnis, dokumen internal, dan kredensial akses yang diperoleh selama pelaksanaan kerja sama ini, serta tidak menyebarluaskannya kepada pihak ketiga mana pun tanpa persetujuan tertulis dari pihak pemilik informasi.</w:t>
      </w:r>
    </w:p>
    <w:p w14:paraId="4D058FE0" w14:textId="77777777" w:rsidR="00E12909" w:rsidRDefault="00000000">
      <w:pPr>
        <w:spacing w:before="280" w:after="40"/>
        <w:jc w:val="center"/>
      </w:pPr>
      <w:r>
        <w:rPr>
          <w:b/>
        </w:rPr>
        <w:t>PASAL 9</w:t>
      </w:r>
    </w:p>
    <w:p w14:paraId="696D5226" w14:textId="77777777" w:rsidR="00E12909" w:rsidRDefault="00000000">
      <w:pPr>
        <w:spacing w:after="120"/>
        <w:jc w:val="center"/>
      </w:pPr>
      <w:r>
        <w:rPr>
          <w:b/>
        </w:rPr>
        <w:t>KEADAAN MEMAKSA (FORCE MAJEURE)</w:t>
      </w:r>
    </w:p>
    <w:p w14:paraId="21F56A7A" w14:textId="77777777" w:rsidR="00E12909" w:rsidRDefault="00000000">
      <w:pPr>
        <w:spacing w:after="120"/>
        <w:jc w:val="both"/>
      </w:pPr>
      <w:r>
        <w:t>1. Keadaan memaksa (Force Majeure) adalah peristiwa di luar kemampuan dan kendali wajar para pihak, meliputi bencana alam (gempa bumi, banjir bandang), huru-hara, kebakaran fatal, perang, gangguan telekomunikasi/internet berskala nasional, atau kebijakan perundang-undangan baru yang berdampak langsung pada pelaksanaan perjanjian ini.</w:t>
      </w:r>
    </w:p>
    <w:p w14:paraId="5F0288A9" w14:textId="77777777" w:rsidR="00E12909" w:rsidRDefault="00000000">
      <w:pPr>
        <w:spacing w:after="120"/>
        <w:jc w:val="both"/>
      </w:pPr>
      <w:r>
        <w:t>2. Pihak yang mengalami keadaan memaksa wajib memberitahukan secara tertulis kepada pihak lainnya paling lambat dalam waktu 3 (tiga) hari kerja sejak terjadinya peristiwa tersebut.</w:t>
      </w:r>
    </w:p>
    <w:p w14:paraId="7F419A07" w14:textId="77777777" w:rsidR="00E12909" w:rsidRDefault="00000000">
      <w:pPr>
        <w:spacing w:after="120"/>
        <w:jc w:val="both"/>
      </w:pPr>
      <w:r>
        <w:t>3. Apabila terjadi Force Majeure, kedua belah pihak akan bermusyawarah untuk menyepakati penyesuaian jadwal pelaksanaan tanpa pengenaan sanksi denda keterlambatan.</w:t>
      </w:r>
    </w:p>
    <w:p w14:paraId="12BEE832" w14:textId="77777777" w:rsidR="00E12909" w:rsidRDefault="00000000">
      <w:pPr>
        <w:spacing w:before="280" w:after="40"/>
        <w:jc w:val="center"/>
      </w:pPr>
      <w:r>
        <w:rPr>
          <w:b/>
        </w:rPr>
        <w:t>PASAL 10</w:t>
      </w:r>
    </w:p>
    <w:p w14:paraId="40DE7E23" w14:textId="77777777" w:rsidR="00E12909" w:rsidRDefault="00000000">
      <w:pPr>
        <w:spacing w:after="120"/>
        <w:jc w:val="center"/>
      </w:pPr>
      <w:r>
        <w:rPr>
          <w:b/>
        </w:rPr>
        <w:t>PENYELESAIAN PERSELISIHAN</w:t>
      </w:r>
    </w:p>
    <w:p w14:paraId="3299D27E" w14:textId="77777777" w:rsidR="00E12909" w:rsidRDefault="00000000">
      <w:pPr>
        <w:spacing w:after="120"/>
        <w:jc w:val="both"/>
      </w:pPr>
      <w:r>
        <w:t>1. Setiap perselisihan, silang pendapat, atau perbedaan penafsiran yang timbul sehubungan dengan pelaksanaan perjanjian ini akan diselesaikan terlebih dahulu secara musyawarah untuk mencapai mufakat.</w:t>
      </w:r>
    </w:p>
    <w:p w14:paraId="522CF414" w14:textId="748556FA" w:rsidR="00E12909" w:rsidRDefault="00000000">
      <w:pPr>
        <w:spacing w:after="120"/>
        <w:jc w:val="both"/>
      </w:pPr>
      <w:r>
        <w:lastRenderedPageBreak/>
        <w:t xml:space="preserve">2. Apabila musyawarah mufakat tidak tercapai dalam kurun waktu 30 (tiga puluh) hari kalender, maka kedua belah pihak sepakat untuk menyelesaikan perselisihan tersebut melalui </w:t>
      </w:r>
      <w:proofErr w:type="spellStart"/>
      <w:r>
        <w:t>yurisdiksi</w:t>
      </w:r>
      <w:proofErr w:type="spellEnd"/>
      <w:r>
        <w:t xml:space="preserve"> </w:t>
      </w:r>
      <w:proofErr w:type="spellStart"/>
      <w:r>
        <w:t>Pengadilan</w:t>
      </w:r>
      <w:proofErr w:type="spellEnd"/>
      <w:r>
        <w:t xml:space="preserve"> Negeri </w:t>
      </w:r>
      <w:r w:rsidR="00F9562F">
        <w:t xml:space="preserve">yang </w:t>
      </w:r>
      <w:proofErr w:type="spellStart"/>
      <w:r w:rsidR="00F9562F">
        <w:t>telah</w:t>
      </w:r>
      <w:proofErr w:type="spellEnd"/>
      <w:r w:rsidR="00F9562F">
        <w:t xml:space="preserve"> </w:t>
      </w:r>
      <w:proofErr w:type="spellStart"/>
      <w:r w:rsidR="00F9562F">
        <w:t>disepakati</w:t>
      </w:r>
      <w:proofErr w:type="spellEnd"/>
      <w:r w:rsidR="00F9562F">
        <w:t xml:space="preserve"> </w:t>
      </w:r>
      <w:proofErr w:type="spellStart"/>
      <w:r w:rsidR="00F9562F">
        <w:t>bersama</w:t>
      </w:r>
      <w:proofErr w:type="spellEnd"/>
      <w:r>
        <w:t>.</w:t>
      </w:r>
    </w:p>
    <w:p w14:paraId="219C87F9" w14:textId="77777777" w:rsidR="00E12909" w:rsidRDefault="00000000">
      <w:pPr>
        <w:spacing w:before="280" w:after="40"/>
        <w:jc w:val="center"/>
      </w:pPr>
      <w:r>
        <w:rPr>
          <w:b/>
        </w:rPr>
        <w:t>PASAL 11</w:t>
      </w:r>
    </w:p>
    <w:p w14:paraId="0D1913BB" w14:textId="77777777" w:rsidR="00E12909" w:rsidRDefault="00000000">
      <w:pPr>
        <w:spacing w:after="120"/>
        <w:jc w:val="center"/>
      </w:pPr>
      <w:r>
        <w:rPr>
          <w:b/>
        </w:rPr>
        <w:t>PENUTUP</w:t>
      </w:r>
    </w:p>
    <w:p w14:paraId="1616B039" w14:textId="77777777" w:rsidR="00E12909" w:rsidRDefault="00000000">
      <w:pPr>
        <w:spacing w:after="120"/>
        <w:jc w:val="both"/>
      </w:pPr>
      <w:r>
        <w:t>1. Surat Perjanjian ini dibuat dalam rangkap 2 (dua), bermeterai cukup, dan masing-masing memiliki kekuatan hukum yang sama bagi kedua belah pihak.</w:t>
      </w:r>
    </w:p>
    <w:p w14:paraId="7F733286" w14:textId="77777777" w:rsidR="00E12909" w:rsidRDefault="00000000">
      <w:pPr>
        <w:spacing w:after="120"/>
        <w:jc w:val="both"/>
      </w:pPr>
      <w:r>
        <w:t>2. Perjanjian ini mulai berlaku efektif dan mengikat para pihak terhitung sejak tanggal penandatanganan surat ini dilakukan.</w:t>
      </w:r>
    </w:p>
    <w:p w14:paraId="01664B40" w14:textId="77777777" w:rsidR="00E12909" w:rsidRDefault="00E12909">
      <w:pPr>
        <w:spacing w:before="280" w:after="80"/>
      </w:pPr>
    </w:p>
    <w:tbl>
      <w:tblPr>
        <w:tblW w:w="0" w:type="auto"/>
        <w:jc w:val="center"/>
        <w:tblLayout w:type="fixed"/>
        <w:tblLook w:val="04A0" w:firstRow="1" w:lastRow="0" w:firstColumn="1" w:lastColumn="0" w:noHBand="0" w:noVBand="1"/>
      </w:tblPr>
      <w:tblGrid>
        <w:gridCol w:w="4536"/>
        <w:gridCol w:w="4536"/>
      </w:tblGrid>
      <w:tr w:rsidR="00E12909" w14:paraId="7EF63FC9" w14:textId="77777777">
        <w:trPr>
          <w:jc w:val="center"/>
        </w:trPr>
        <w:tc>
          <w:tcPr>
            <w:tcW w:w="4536" w:type="dxa"/>
          </w:tcPr>
          <w:p w14:paraId="4C61806F" w14:textId="77777777" w:rsidR="00E12909" w:rsidRDefault="00000000">
            <w:pPr>
              <w:spacing w:after="40"/>
              <w:jc w:val="center"/>
            </w:pPr>
            <w:r>
              <w:rPr>
                <w:b/>
              </w:rPr>
              <w:t>PIHAK PERTAMA,</w:t>
            </w:r>
            <w:r>
              <w:rPr>
                <w:b/>
              </w:rPr>
              <w:br/>
              <w:t>CV. SEVINE INDONESIA</w:t>
            </w:r>
          </w:p>
          <w:p w14:paraId="53890647" w14:textId="77777777" w:rsidR="00E12909" w:rsidRDefault="00000000">
            <w:pPr>
              <w:spacing w:before="720" w:after="720"/>
              <w:jc w:val="center"/>
            </w:pPr>
            <w:r>
              <w:rPr>
                <w:i/>
                <w:sz w:val="20"/>
              </w:rPr>
              <w:t>(Meterai Rp 10.000)</w:t>
            </w:r>
          </w:p>
          <w:p w14:paraId="4AC2C2EF" w14:textId="77777777" w:rsidR="00E12909" w:rsidRDefault="00000000">
            <w:pPr>
              <w:spacing w:after="0"/>
              <w:jc w:val="center"/>
            </w:pPr>
            <w:r>
              <w:rPr>
                <w:b/>
                <w:u w:val="single"/>
              </w:rPr>
              <w:t>[Nama Direktur / Penanggung Jawab]</w:t>
            </w:r>
            <w:r>
              <w:rPr>
                <w:b/>
                <w:u w:val="single"/>
              </w:rPr>
              <w:br/>
            </w:r>
            <w:r>
              <w:t>Jabatan: [Pimpinan / Direktur]</w:t>
            </w:r>
          </w:p>
        </w:tc>
        <w:tc>
          <w:tcPr>
            <w:tcW w:w="4536" w:type="dxa"/>
          </w:tcPr>
          <w:p w14:paraId="2CBD2F4E" w14:textId="3D84D754" w:rsidR="00E12909" w:rsidRDefault="00F9562F">
            <w:pPr>
              <w:spacing w:after="40"/>
              <w:jc w:val="center"/>
            </w:pPr>
            <w:r>
              <w:rPr>
                <w:noProof/>
              </w:rPr>
              <w:drawing>
                <wp:anchor distT="0" distB="0" distL="114300" distR="114300" simplePos="0" relativeHeight="251658240" behindDoc="0" locked="0" layoutInCell="1" allowOverlap="1" wp14:anchorId="33DA498B" wp14:editId="70F7ADD8">
                  <wp:simplePos x="0" y="0"/>
                  <wp:positionH relativeFrom="column">
                    <wp:posOffset>-38100</wp:posOffset>
                  </wp:positionH>
                  <wp:positionV relativeFrom="paragraph">
                    <wp:posOffset>265430</wp:posOffset>
                  </wp:positionV>
                  <wp:extent cx="2743200" cy="1332230"/>
                  <wp:effectExtent l="0" t="0" r="0" b="0"/>
                  <wp:wrapNone/>
                  <wp:docPr id="15065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85671" name="Picture 1506585671"/>
                          <pic:cNvPicPr/>
                        </pic:nvPicPr>
                        <pic:blipFill>
                          <a:blip r:embed="rId7"/>
                          <a:stretch>
                            <a:fillRect/>
                          </a:stretch>
                        </pic:blipFill>
                        <pic:spPr>
                          <a:xfrm>
                            <a:off x="0" y="0"/>
                            <a:ext cx="2743200" cy="1332230"/>
                          </a:xfrm>
                          <a:prstGeom prst="rect">
                            <a:avLst/>
                          </a:prstGeom>
                        </pic:spPr>
                      </pic:pic>
                    </a:graphicData>
                  </a:graphic>
                </wp:anchor>
              </w:drawing>
            </w:r>
            <w:r w:rsidR="00000000">
              <w:rPr>
                <w:b/>
              </w:rPr>
              <w:t>PIHAK KEDUA,</w:t>
            </w:r>
            <w:r w:rsidR="00000000">
              <w:rPr>
                <w:b/>
              </w:rPr>
              <w:br/>
              <w:t>PENGEMBANG / DEVELOPER</w:t>
            </w:r>
          </w:p>
          <w:p w14:paraId="70CC8D10" w14:textId="38AF70BD" w:rsidR="00E12909" w:rsidRDefault="00E12909">
            <w:pPr>
              <w:spacing w:before="720" w:after="720"/>
              <w:jc w:val="center"/>
            </w:pPr>
          </w:p>
          <w:p w14:paraId="724C94D2" w14:textId="3A076231" w:rsidR="00E12909" w:rsidRDefault="00F9562F">
            <w:pPr>
              <w:spacing w:after="0"/>
              <w:jc w:val="center"/>
            </w:pPr>
            <w:r>
              <w:rPr>
                <w:b/>
                <w:u w:val="single"/>
              </w:rPr>
              <w:t>Daffa Raka Mahendra</w:t>
            </w:r>
            <w:r w:rsidR="00000000">
              <w:rPr>
                <w:b/>
                <w:u w:val="single"/>
              </w:rPr>
              <w:br/>
            </w:r>
            <w:r w:rsidR="00000000">
              <w:t>Independent Software Engineer</w:t>
            </w:r>
          </w:p>
        </w:tc>
      </w:tr>
    </w:tbl>
    <w:p w14:paraId="47F9F9D4" w14:textId="77777777" w:rsidR="00E12909" w:rsidRDefault="00000000">
      <w:r>
        <w:br w:type="page"/>
      </w:r>
    </w:p>
    <w:p w14:paraId="5BF224F0" w14:textId="77777777" w:rsidR="00E12909" w:rsidRDefault="00000000">
      <w:pPr>
        <w:spacing w:before="200" w:after="40"/>
        <w:jc w:val="center"/>
      </w:pPr>
      <w:r>
        <w:rPr>
          <w:b/>
          <w:sz w:val="26"/>
        </w:rPr>
        <w:lastRenderedPageBreak/>
        <w:t>LAMPIRAN I</w:t>
      </w:r>
    </w:p>
    <w:p w14:paraId="737FECBE" w14:textId="77777777" w:rsidR="00E12909" w:rsidRDefault="00000000">
      <w:pPr>
        <w:spacing w:after="280"/>
        <w:jc w:val="center"/>
      </w:pPr>
      <w:r>
        <w:rPr>
          <w:b/>
        </w:rPr>
        <w:t>DAFTAR RINCIAN DELIVERABLES TEKNIS</w:t>
      </w:r>
    </w:p>
    <w:tbl>
      <w:tblPr>
        <w:tblW w:w="9360" w:type="dxa"/>
        <w:jc w:val="center"/>
        <w:tblLayout w:type="fixed"/>
        <w:tblLook w:val="04A0" w:firstRow="1" w:lastRow="0" w:firstColumn="1" w:lastColumn="0" w:noHBand="0" w:noVBand="1"/>
      </w:tblPr>
      <w:tblGrid>
        <w:gridCol w:w="864"/>
        <w:gridCol w:w="4032"/>
        <w:gridCol w:w="2592"/>
        <w:gridCol w:w="1872"/>
      </w:tblGrid>
      <w:tr w:rsidR="00E12909" w14:paraId="4D275C20"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shd w:val="clear" w:color="auto" w:fill="E2E8F0"/>
          </w:tcPr>
          <w:p w14:paraId="0DAA21E6" w14:textId="77777777" w:rsidR="00E12909" w:rsidRDefault="00000000">
            <w:pPr>
              <w:spacing w:before="40" w:after="40"/>
              <w:jc w:val="center"/>
            </w:pPr>
            <w:r>
              <w:rPr>
                <w:b/>
                <w:sz w:val="22"/>
              </w:rPr>
              <w:t>No</w:t>
            </w:r>
          </w:p>
        </w:tc>
        <w:tc>
          <w:tcPr>
            <w:tcW w:w="4032" w:type="dxa"/>
            <w:tcBorders>
              <w:top w:val="single" w:sz="6" w:space="0" w:color="000000"/>
              <w:left w:val="single" w:sz="6" w:space="0" w:color="000000"/>
              <w:bottom w:val="single" w:sz="6" w:space="0" w:color="000000"/>
              <w:right w:val="single" w:sz="6" w:space="0" w:color="000000"/>
            </w:tcBorders>
            <w:shd w:val="clear" w:color="auto" w:fill="E2E8F0"/>
          </w:tcPr>
          <w:p w14:paraId="52E3252F" w14:textId="77777777" w:rsidR="00E12909" w:rsidRDefault="00000000">
            <w:pPr>
              <w:spacing w:before="40" w:after="40"/>
              <w:jc w:val="center"/>
            </w:pPr>
            <w:r>
              <w:rPr>
                <w:b/>
                <w:sz w:val="22"/>
              </w:rPr>
              <w:t>Komponen Deliverable</w:t>
            </w:r>
          </w:p>
        </w:tc>
        <w:tc>
          <w:tcPr>
            <w:tcW w:w="2592" w:type="dxa"/>
            <w:tcBorders>
              <w:top w:val="single" w:sz="6" w:space="0" w:color="000000"/>
              <w:left w:val="single" w:sz="6" w:space="0" w:color="000000"/>
              <w:bottom w:val="single" w:sz="6" w:space="0" w:color="000000"/>
              <w:right w:val="single" w:sz="6" w:space="0" w:color="000000"/>
            </w:tcBorders>
            <w:shd w:val="clear" w:color="auto" w:fill="E2E8F0"/>
          </w:tcPr>
          <w:p w14:paraId="6F16517D" w14:textId="77777777" w:rsidR="00E12909" w:rsidRDefault="00000000">
            <w:pPr>
              <w:spacing w:before="40" w:after="40"/>
              <w:jc w:val="center"/>
            </w:pPr>
            <w:r>
              <w:rPr>
                <w:b/>
                <w:sz w:val="22"/>
              </w:rPr>
              <w:t>Format Penyerahan</w:t>
            </w:r>
          </w:p>
        </w:tc>
        <w:tc>
          <w:tcPr>
            <w:tcW w:w="1872" w:type="dxa"/>
            <w:tcBorders>
              <w:top w:val="single" w:sz="6" w:space="0" w:color="000000"/>
              <w:left w:val="single" w:sz="6" w:space="0" w:color="000000"/>
              <w:bottom w:val="single" w:sz="6" w:space="0" w:color="000000"/>
              <w:right w:val="single" w:sz="6" w:space="0" w:color="000000"/>
            </w:tcBorders>
            <w:shd w:val="clear" w:color="auto" w:fill="E2E8F0"/>
          </w:tcPr>
          <w:p w14:paraId="46412B4F" w14:textId="77777777" w:rsidR="00E12909" w:rsidRDefault="00000000">
            <w:pPr>
              <w:spacing w:before="40" w:after="40"/>
              <w:jc w:val="center"/>
            </w:pPr>
            <w:r>
              <w:rPr>
                <w:b/>
                <w:sz w:val="22"/>
              </w:rPr>
              <w:t>Status</w:t>
            </w:r>
          </w:p>
        </w:tc>
      </w:tr>
      <w:tr w:rsidR="00E12909" w14:paraId="345841F0"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7A061D13" w14:textId="77777777" w:rsidR="00E12909" w:rsidRDefault="00000000">
            <w:pPr>
              <w:spacing w:before="60" w:after="60"/>
              <w:jc w:val="center"/>
            </w:pPr>
            <w:r>
              <w:rPr>
                <w:sz w:val="22"/>
              </w:rPr>
              <w:t>1</w:t>
            </w:r>
          </w:p>
        </w:tc>
        <w:tc>
          <w:tcPr>
            <w:tcW w:w="4032" w:type="dxa"/>
            <w:tcBorders>
              <w:top w:val="single" w:sz="6" w:space="0" w:color="000000"/>
              <w:left w:val="single" w:sz="6" w:space="0" w:color="000000"/>
              <w:bottom w:val="single" w:sz="6" w:space="0" w:color="000000"/>
              <w:right w:val="single" w:sz="6" w:space="0" w:color="000000"/>
            </w:tcBorders>
          </w:tcPr>
          <w:p w14:paraId="57965FDB" w14:textId="77777777" w:rsidR="00E12909" w:rsidRDefault="00000000">
            <w:pPr>
              <w:spacing w:before="60" w:after="60"/>
              <w:jc w:val="both"/>
            </w:pPr>
            <w:r>
              <w:rPr>
                <w:sz w:val="22"/>
              </w:rPr>
              <w:t>Full Source Code Website</w:t>
            </w:r>
            <w:r>
              <w:rPr>
                <w:sz w:val="22"/>
              </w:rPr>
              <w:br/>
              <w:t>(React, TypeScript, Tailwind CSS, Vite)</w:t>
            </w:r>
          </w:p>
        </w:tc>
        <w:tc>
          <w:tcPr>
            <w:tcW w:w="2592" w:type="dxa"/>
            <w:tcBorders>
              <w:top w:val="single" w:sz="6" w:space="0" w:color="000000"/>
              <w:left w:val="single" w:sz="6" w:space="0" w:color="000000"/>
              <w:bottom w:val="single" w:sz="6" w:space="0" w:color="000000"/>
              <w:right w:val="single" w:sz="6" w:space="0" w:color="000000"/>
            </w:tcBorders>
          </w:tcPr>
          <w:p w14:paraId="3EE83B6F" w14:textId="77777777" w:rsidR="00E12909" w:rsidRDefault="00000000">
            <w:pPr>
              <w:spacing w:before="60" w:after="60"/>
              <w:jc w:val="both"/>
            </w:pPr>
            <w:r>
              <w:rPr>
                <w:sz w:val="22"/>
              </w:rPr>
              <w:t>Repositori Git (GitHub/GitLab) / Berkas Zip</w:t>
            </w:r>
          </w:p>
        </w:tc>
        <w:tc>
          <w:tcPr>
            <w:tcW w:w="1872" w:type="dxa"/>
            <w:tcBorders>
              <w:top w:val="single" w:sz="6" w:space="0" w:color="000000"/>
              <w:left w:val="single" w:sz="6" w:space="0" w:color="000000"/>
              <w:bottom w:val="single" w:sz="6" w:space="0" w:color="000000"/>
              <w:right w:val="single" w:sz="6" w:space="0" w:color="000000"/>
            </w:tcBorders>
          </w:tcPr>
          <w:p w14:paraId="6E3CFA39" w14:textId="77777777" w:rsidR="00E12909" w:rsidRDefault="00000000">
            <w:pPr>
              <w:spacing w:before="60" w:after="60"/>
              <w:jc w:val="center"/>
            </w:pPr>
            <w:r>
              <w:rPr>
                <w:b/>
                <w:sz w:val="22"/>
              </w:rPr>
              <w:t>Termasuk</w:t>
            </w:r>
          </w:p>
        </w:tc>
      </w:tr>
      <w:tr w:rsidR="00E12909" w14:paraId="3D98B5A2"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38E656F3" w14:textId="77777777" w:rsidR="00E12909" w:rsidRDefault="00000000">
            <w:pPr>
              <w:spacing w:before="60" w:after="60"/>
              <w:jc w:val="center"/>
            </w:pPr>
            <w:r>
              <w:rPr>
                <w:sz w:val="22"/>
              </w:rPr>
              <w:t>2</w:t>
            </w:r>
          </w:p>
        </w:tc>
        <w:tc>
          <w:tcPr>
            <w:tcW w:w="4032" w:type="dxa"/>
            <w:tcBorders>
              <w:top w:val="single" w:sz="6" w:space="0" w:color="000000"/>
              <w:left w:val="single" w:sz="6" w:space="0" w:color="000000"/>
              <w:bottom w:val="single" w:sz="6" w:space="0" w:color="000000"/>
              <w:right w:val="single" w:sz="6" w:space="0" w:color="000000"/>
            </w:tcBorders>
          </w:tcPr>
          <w:p w14:paraId="77A27C0B" w14:textId="77777777" w:rsidR="00E12909" w:rsidRDefault="00000000">
            <w:pPr>
              <w:spacing w:before="60" w:after="60"/>
              <w:jc w:val="both"/>
            </w:pPr>
            <w:r>
              <w:rPr>
                <w:sz w:val="22"/>
              </w:rPr>
              <w:t>Production Build Siap Rilis</w:t>
            </w:r>
            <w:r>
              <w:rPr>
                <w:sz w:val="22"/>
              </w:rPr>
              <w:br/>
              <w:t>(Kompilasi direktori /dist teroptimasi)</w:t>
            </w:r>
          </w:p>
        </w:tc>
        <w:tc>
          <w:tcPr>
            <w:tcW w:w="2592" w:type="dxa"/>
            <w:tcBorders>
              <w:top w:val="single" w:sz="6" w:space="0" w:color="000000"/>
              <w:left w:val="single" w:sz="6" w:space="0" w:color="000000"/>
              <w:bottom w:val="single" w:sz="6" w:space="0" w:color="000000"/>
              <w:right w:val="single" w:sz="6" w:space="0" w:color="000000"/>
            </w:tcBorders>
          </w:tcPr>
          <w:p w14:paraId="2F7DB50C" w14:textId="77777777" w:rsidR="00E12909" w:rsidRDefault="00000000">
            <w:pPr>
              <w:spacing w:before="60" w:after="60"/>
              <w:jc w:val="both"/>
            </w:pPr>
            <w:r>
              <w:rPr>
                <w:sz w:val="22"/>
              </w:rPr>
              <w:t>Arsip Zip Terkompresi (HTML/CSS/JS)</w:t>
            </w:r>
          </w:p>
        </w:tc>
        <w:tc>
          <w:tcPr>
            <w:tcW w:w="1872" w:type="dxa"/>
            <w:tcBorders>
              <w:top w:val="single" w:sz="6" w:space="0" w:color="000000"/>
              <w:left w:val="single" w:sz="6" w:space="0" w:color="000000"/>
              <w:bottom w:val="single" w:sz="6" w:space="0" w:color="000000"/>
              <w:right w:val="single" w:sz="6" w:space="0" w:color="000000"/>
            </w:tcBorders>
          </w:tcPr>
          <w:p w14:paraId="04975B5D" w14:textId="77777777" w:rsidR="00E12909" w:rsidRDefault="00000000">
            <w:pPr>
              <w:spacing w:before="60" w:after="60"/>
              <w:jc w:val="center"/>
            </w:pPr>
            <w:r>
              <w:rPr>
                <w:b/>
                <w:sz w:val="22"/>
              </w:rPr>
              <w:t>Termasuk</w:t>
            </w:r>
          </w:p>
        </w:tc>
      </w:tr>
      <w:tr w:rsidR="00E12909" w14:paraId="6D25F3D2"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267CE032" w14:textId="77777777" w:rsidR="00E12909" w:rsidRDefault="00000000">
            <w:pPr>
              <w:spacing w:before="60" w:after="60"/>
              <w:jc w:val="center"/>
            </w:pPr>
            <w:r>
              <w:rPr>
                <w:sz w:val="22"/>
              </w:rPr>
              <w:t>3</w:t>
            </w:r>
          </w:p>
        </w:tc>
        <w:tc>
          <w:tcPr>
            <w:tcW w:w="4032" w:type="dxa"/>
            <w:tcBorders>
              <w:top w:val="single" w:sz="6" w:space="0" w:color="000000"/>
              <w:left w:val="single" w:sz="6" w:space="0" w:color="000000"/>
              <w:bottom w:val="single" w:sz="6" w:space="0" w:color="000000"/>
              <w:right w:val="single" w:sz="6" w:space="0" w:color="000000"/>
            </w:tcBorders>
          </w:tcPr>
          <w:p w14:paraId="1FB19790" w14:textId="77777777" w:rsidR="00E12909" w:rsidRDefault="00000000">
            <w:pPr>
              <w:spacing w:before="60" w:after="60"/>
              <w:jc w:val="both"/>
            </w:pPr>
            <w:r>
              <w:rPr>
                <w:sz w:val="22"/>
              </w:rPr>
              <w:t>Dokumentasi Arsitektur &amp; Panduan</w:t>
            </w:r>
            <w:r>
              <w:rPr>
                <w:sz w:val="22"/>
              </w:rPr>
              <w:br/>
              <w:t>(Instruksi menjalankan dan konfigurasi data)</w:t>
            </w:r>
          </w:p>
        </w:tc>
        <w:tc>
          <w:tcPr>
            <w:tcW w:w="2592" w:type="dxa"/>
            <w:tcBorders>
              <w:top w:val="single" w:sz="6" w:space="0" w:color="000000"/>
              <w:left w:val="single" w:sz="6" w:space="0" w:color="000000"/>
              <w:bottom w:val="single" w:sz="6" w:space="0" w:color="000000"/>
              <w:right w:val="single" w:sz="6" w:space="0" w:color="000000"/>
            </w:tcBorders>
          </w:tcPr>
          <w:p w14:paraId="7B102808" w14:textId="77777777" w:rsidR="00E12909" w:rsidRDefault="00000000">
            <w:pPr>
              <w:spacing w:before="60" w:after="60"/>
              <w:jc w:val="both"/>
            </w:pPr>
            <w:r>
              <w:rPr>
                <w:sz w:val="22"/>
              </w:rPr>
              <w:t>Dokumen Markdown (README.md)</w:t>
            </w:r>
          </w:p>
        </w:tc>
        <w:tc>
          <w:tcPr>
            <w:tcW w:w="1872" w:type="dxa"/>
            <w:tcBorders>
              <w:top w:val="single" w:sz="6" w:space="0" w:color="000000"/>
              <w:left w:val="single" w:sz="6" w:space="0" w:color="000000"/>
              <w:bottom w:val="single" w:sz="6" w:space="0" w:color="000000"/>
              <w:right w:val="single" w:sz="6" w:space="0" w:color="000000"/>
            </w:tcBorders>
          </w:tcPr>
          <w:p w14:paraId="35DCA801" w14:textId="77777777" w:rsidR="00E12909" w:rsidRDefault="00000000">
            <w:pPr>
              <w:spacing w:before="60" w:after="60"/>
              <w:jc w:val="center"/>
            </w:pPr>
            <w:r>
              <w:rPr>
                <w:b/>
                <w:sz w:val="22"/>
              </w:rPr>
              <w:t>Termasuk</w:t>
            </w:r>
          </w:p>
        </w:tc>
      </w:tr>
      <w:tr w:rsidR="00E12909" w14:paraId="38E14700"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6407A7BD" w14:textId="77777777" w:rsidR="00E12909" w:rsidRDefault="00000000">
            <w:pPr>
              <w:spacing w:before="60" w:after="60"/>
              <w:jc w:val="center"/>
            </w:pPr>
            <w:r>
              <w:rPr>
                <w:sz w:val="22"/>
              </w:rPr>
              <w:t>4</w:t>
            </w:r>
          </w:p>
        </w:tc>
        <w:tc>
          <w:tcPr>
            <w:tcW w:w="4032" w:type="dxa"/>
            <w:tcBorders>
              <w:top w:val="single" w:sz="6" w:space="0" w:color="000000"/>
              <w:left w:val="single" w:sz="6" w:space="0" w:color="000000"/>
              <w:bottom w:val="single" w:sz="6" w:space="0" w:color="000000"/>
              <w:right w:val="single" w:sz="6" w:space="0" w:color="000000"/>
            </w:tcBorders>
          </w:tcPr>
          <w:p w14:paraId="14BADF98" w14:textId="77777777" w:rsidR="00E12909" w:rsidRDefault="00000000">
            <w:pPr>
              <w:spacing w:before="60" w:after="60"/>
              <w:jc w:val="both"/>
            </w:pPr>
            <w:r>
              <w:rPr>
                <w:sz w:val="22"/>
              </w:rPr>
              <w:t>Dukungan Masa Garansi &amp; Perbaikan Bug</w:t>
            </w:r>
            <w:r>
              <w:rPr>
                <w:sz w:val="22"/>
              </w:rPr>
              <w:br/>
              <w:t>(Dukungan pemeliharaan pasca serah terima)</w:t>
            </w:r>
          </w:p>
        </w:tc>
        <w:tc>
          <w:tcPr>
            <w:tcW w:w="2592" w:type="dxa"/>
            <w:tcBorders>
              <w:top w:val="single" w:sz="6" w:space="0" w:color="000000"/>
              <w:left w:val="single" w:sz="6" w:space="0" w:color="000000"/>
              <w:bottom w:val="single" w:sz="6" w:space="0" w:color="000000"/>
              <w:right w:val="single" w:sz="6" w:space="0" w:color="000000"/>
            </w:tcBorders>
          </w:tcPr>
          <w:p w14:paraId="60208D34" w14:textId="77777777" w:rsidR="00E12909" w:rsidRDefault="00000000">
            <w:pPr>
              <w:spacing w:before="60" w:after="60"/>
              <w:jc w:val="both"/>
            </w:pPr>
            <w:r>
              <w:rPr>
                <w:sz w:val="22"/>
              </w:rPr>
              <w:t>30 Hari Kalender (Dukungan WhatsApp/Email)</w:t>
            </w:r>
          </w:p>
        </w:tc>
        <w:tc>
          <w:tcPr>
            <w:tcW w:w="1872" w:type="dxa"/>
            <w:tcBorders>
              <w:top w:val="single" w:sz="6" w:space="0" w:color="000000"/>
              <w:left w:val="single" w:sz="6" w:space="0" w:color="000000"/>
              <w:bottom w:val="single" w:sz="6" w:space="0" w:color="000000"/>
              <w:right w:val="single" w:sz="6" w:space="0" w:color="000000"/>
            </w:tcBorders>
          </w:tcPr>
          <w:p w14:paraId="5BD5EC90" w14:textId="77777777" w:rsidR="00E12909" w:rsidRDefault="00000000">
            <w:pPr>
              <w:spacing w:before="60" w:after="60"/>
              <w:jc w:val="center"/>
            </w:pPr>
            <w:r>
              <w:rPr>
                <w:b/>
                <w:sz w:val="22"/>
              </w:rPr>
              <w:t>Termasuk</w:t>
            </w:r>
          </w:p>
        </w:tc>
      </w:tr>
      <w:tr w:rsidR="00F9562F" w14:paraId="140AB636"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02DCC618" w14:textId="68F1786A" w:rsidR="00F9562F" w:rsidRDefault="00F9562F">
            <w:pPr>
              <w:spacing w:before="60" w:after="60"/>
              <w:jc w:val="center"/>
              <w:rPr>
                <w:sz w:val="22"/>
              </w:rPr>
            </w:pPr>
            <w:r>
              <w:rPr>
                <w:sz w:val="22"/>
              </w:rPr>
              <w:t>5</w:t>
            </w:r>
          </w:p>
        </w:tc>
        <w:tc>
          <w:tcPr>
            <w:tcW w:w="4032" w:type="dxa"/>
            <w:tcBorders>
              <w:top w:val="single" w:sz="6" w:space="0" w:color="000000"/>
              <w:left w:val="single" w:sz="6" w:space="0" w:color="000000"/>
              <w:bottom w:val="single" w:sz="6" w:space="0" w:color="000000"/>
              <w:right w:val="single" w:sz="6" w:space="0" w:color="000000"/>
            </w:tcBorders>
          </w:tcPr>
          <w:p w14:paraId="6AA82836" w14:textId="49B5C53B" w:rsidR="00F9562F" w:rsidRDefault="00F9562F">
            <w:pPr>
              <w:spacing w:before="60" w:after="60"/>
              <w:jc w:val="both"/>
              <w:rPr>
                <w:sz w:val="22"/>
              </w:rPr>
            </w:pPr>
            <w:r>
              <w:rPr>
                <w:sz w:val="22"/>
              </w:rPr>
              <w:t xml:space="preserve">Link development </w:t>
            </w:r>
            <w:proofErr w:type="spellStart"/>
            <w:r>
              <w:rPr>
                <w:sz w:val="22"/>
              </w:rPr>
              <w:t>aplikasi</w:t>
            </w:r>
            <w:proofErr w:type="spellEnd"/>
            <w:r>
              <w:rPr>
                <w:sz w:val="22"/>
              </w:rPr>
              <w:t xml:space="preserve"> </w:t>
            </w:r>
            <w:proofErr w:type="spellStart"/>
            <w:r>
              <w:rPr>
                <w:sz w:val="22"/>
              </w:rPr>
              <w:t>untuk</w:t>
            </w:r>
            <w:proofErr w:type="spellEnd"/>
            <w:r>
              <w:rPr>
                <w:sz w:val="22"/>
              </w:rPr>
              <w:t xml:space="preserve"> </w:t>
            </w:r>
            <w:proofErr w:type="spellStart"/>
            <w:r>
              <w:rPr>
                <w:sz w:val="22"/>
              </w:rPr>
              <w:t>keperluan</w:t>
            </w:r>
            <w:proofErr w:type="spellEnd"/>
            <w:r>
              <w:rPr>
                <w:sz w:val="22"/>
              </w:rPr>
              <w:t xml:space="preserve"> review dan </w:t>
            </w:r>
            <w:proofErr w:type="spellStart"/>
            <w:r>
              <w:rPr>
                <w:sz w:val="22"/>
              </w:rPr>
              <w:t>revisi</w:t>
            </w:r>
            <w:proofErr w:type="spellEnd"/>
          </w:p>
        </w:tc>
        <w:tc>
          <w:tcPr>
            <w:tcW w:w="2592" w:type="dxa"/>
            <w:tcBorders>
              <w:top w:val="single" w:sz="6" w:space="0" w:color="000000"/>
              <w:left w:val="single" w:sz="6" w:space="0" w:color="000000"/>
              <w:bottom w:val="single" w:sz="6" w:space="0" w:color="000000"/>
              <w:right w:val="single" w:sz="6" w:space="0" w:color="000000"/>
            </w:tcBorders>
          </w:tcPr>
          <w:p w14:paraId="501B80E0" w14:textId="0B655D2F" w:rsidR="00F9562F" w:rsidRDefault="00F9562F">
            <w:pPr>
              <w:spacing w:before="60" w:after="60"/>
              <w:jc w:val="both"/>
              <w:rPr>
                <w:sz w:val="22"/>
              </w:rPr>
            </w:pPr>
            <w:r>
              <w:rPr>
                <w:sz w:val="22"/>
              </w:rPr>
              <w:t>URL Link</w:t>
            </w:r>
          </w:p>
        </w:tc>
        <w:tc>
          <w:tcPr>
            <w:tcW w:w="1872" w:type="dxa"/>
            <w:tcBorders>
              <w:top w:val="single" w:sz="6" w:space="0" w:color="000000"/>
              <w:left w:val="single" w:sz="6" w:space="0" w:color="000000"/>
              <w:bottom w:val="single" w:sz="6" w:space="0" w:color="000000"/>
              <w:right w:val="single" w:sz="6" w:space="0" w:color="000000"/>
            </w:tcBorders>
          </w:tcPr>
          <w:p w14:paraId="4A2BF960" w14:textId="1D627B49" w:rsidR="00F9562F" w:rsidRDefault="00F9562F">
            <w:pPr>
              <w:spacing w:before="60" w:after="60"/>
              <w:jc w:val="center"/>
              <w:rPr>
                <w:b/>
                <w:sz w:val="22"/>
              </w:rPr>
            </w:pPr>
            <w:proofErr w:type="spellStart"/>
            <w:r>
              <w:rPr>
                <w:b/>
                <w:sz w:val="22"/>
              </w:rPr>
              <w:t>Termasuk</w:t>
            </w:r>
            <w:proofErr w:type="spellEnd"/>
          </w:p>
        </w:tc>
      </w:tr>
      <w:tr w:rsidR="00E12909" w14:paraId="50113E17" w14:textId="77777777" w:rsidTr="00F9562F">
        <w:trPr>
          <w:jc w:val="center"/>
        </w:trPr>
        <w:tc>
          <w:tcPr>
            <w:tcW w:w="864" w:type="dxa"/>
            <w:tcBorders>
              <w:top w:val="single" w:sz="6" w:space="0" w:color="000000"/>
              <w:left w:val="single" w:sz="6" w:space="0" w:color="000000"/>
              <w:bottom w:val="single" w:sz="6" w:space="0" w:color="000000"/>
              <w:right w:val="single" w:sz="6" w:space="0" w:color="000000"/>
            </w:tcBorders>
          </w:tcPr>
          <w:p w14:paraId="356D9A0D" w14:textId="6D67D791" w:rsidR="00E12909" w:rsidRDefault="00F9562F">
            <w:pPr>
              <w:spacing w:before="60" w:after="60"/>
              <w:jc w:val="center"/>
            </w:pPr>
            <w:r>
              <w:rPr>
                <w:sz w:val="22"/>
              </w:rPr>
              <w:t>6</w:t>
            </w:r>
          </w:p>
        </w:tc>
        <w:tc>
          <w:tcPr>
            <w:tcW w:w="4032" w:type="dxa"/>
            <w:tcBorders>
              <w:top w:val="single" w:sz="6" w:space="0" w:color="000000"/>
              <w:left w:val="single" w:sz="6" w:space="0" w:color="000000"/>
              <w:bottom w:val="single" w:sz="6" w:space="0" w:color="000000"/>
              <w:right w:val="single" w:sz="6" w:space="0" w:color="000000"/>
            </w:tcBorders>
          </w:tcPr>
          <w:p w14:paraId="48BBB066" w14:textId="77777777" w:rsidR="00E12909" w:rsidRDefault="00000000">
            <w:pPr>
              <w:spacing w:before="60" w:after="60"/>
              <w:jc w:val="both"/>
            </w:pPr>
            <w:r>
              <w:rPr>
                <w:sz w:val="22"/>
              </w:rPr>
              <w:t>Layanan Setup Domain &amp; Cloud Hosting</w:t>
            </w:r>
            <w:r>
              <w:rPr>
                <w:sz w:val="22"/>
              </w:rPr>
              <w:br/>
              <w:t>(Konfigurasi DNS, SSL, dan Server Deployment)</w:t>
            </w:r>
          </w:p>
        </w:tc>
        <w:tc>
          <w:tcPr>
            <w:tcW w:w="2592" w:type="dxa"/>
            <w:tcBorders>
              <w:top w:val="single" w:sz="6" w:space="0" w:color="000000"/>
              <w:left w:val="single" w:sz="6" w:space="0" w:color="000000"/>
              <w:bottom w:val="single" w:sz="6" w:space="0" w:color="000000"/>
              <w:right w:val="single" w:sz="6" w:space="0" w:color="000000"/>
            </w:tcBorders>
          </w:tcPr>
          <w:p w14:paraId="636B246D" w14:textId="77777777" w:rsidR="00E12909" w:rsidRDefault="00000000">
            <w:pPr>
              <w:spacing w:before="60" w:after="60"/>
              <w:jc w:val="both"/>
            </w:pPr>
            <w:r>
              <w:rPr>
                <w:sz w:val="22"/>
              </w:rPr>
              <w:t>Layanan Tambahan (Add-on Service)</w:t>
            </w:r>
          </w:p>
        </w:tc>
        <w:tc>
          <w:tcPr>
            <w:tcW w:w="1872" w:type="dxa"/>
            <w:tcBorders>
              <w:top w:val="single" w:sz="6" w:space="0" w:color="000000"/>
              <w:left w:val="single" w:sz="6" w:space="0" w:color="000000"/>
              <w:bottom w:val="single" w:sz="6" w:space="0" w:color="000000"/>
              <w:right w:val="single" w:sz="6" w:space="0" w:color="000000"/>
            </w:tcBorders>
          </w:tcPr>
          <w:p w14:paraId="20614E9A" w14:textId="77777777" w:rsidR="00E12909" w:rsidRDefault="00000000">
            <w:pPr>
              <w:spacing w:before="60" w:after="60"/>
              <w:jc w:val="center"/>
            </w:pPr>
            <w:r>
              <w:rPr>
                <w:b/>
                <w:sz w:val="22"/>
              </w:rPr>
              <w:t>Opsional / Biaya Terpisah</w:t>
            </w:r>
          </w:p>
        </w:tc>
      </w:tr>
    </w:tbl>
    <w:p w14:paraId="4087D185" w14:textId="77777777" w:rsidR="00444DB0" w:rsidRDefault="00444DB0"/>
    <w:sectPr w:rsidR="00444DB0"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07229">
    <w:abstractNumId w:val="8"/>
  </w:num>
  <w:num w:numId="2" w16cid:durableId="238684711">
    <w:abstractNumId w:val="6"/>
  </w:num>
  <w:num w:numId="3" w16cid:durableId="526451979">
    <w:abstractNumId w:val="5"/>
  </w:num>
  <w:num w:numId="4" w16cid:durableId="392854754">
    <w:abstractNumId w:val="4"/>
  </w:num>
  <w:num w:numId="5" w16cid:durableId="46876524">
    <w:abstractNumId w:val="7"/>
  </w:num>
  <w:num w:numId="6" w16cid:durableId="2142191009">
    <w:abstractNumId w:val="3"/>
  </w:num>
  <w:num w:numId="7" w16cid:durableId="1678993396">
    <w:abstractNumId w:val="2"/>
  </w:num>
  <w:num w:numId="8" w16cid:durableId="59253007">
    <w:abstractNumId w:val="1"/>
  </w:num>
  <w:num w:numId="9" w16cid:durableId="79077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DB0"/>
    <w:rsid w:val="006301B3"/>
    <w:rsid w:val="00770999"/>
    <w:rsid w:val="00AA1D8D"/>
    <w:rsid w:val="00B43EF8"/>
    <w:rsid w:val="00B47730"/>
    <w:rsid w:val="00CB0664"/>
    <w:rsid w:val="00E12909"/>
    <w:rsid w:val="00F95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E6DBE"/>
  <w14:defaultImageDpi w14:val="300"/>
  <w15:docId w15:val="{B28E1F86-3752-4DD4-87C5-9A854E32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3EF8"/>
    <w:rPr>
      <w:color w:val="0000FF" w:themeColor="hyperlink"/>
      <w:u w:val="single"/>
    </w:rPr>
  </w:style>
  <w:style w:type="character" w:styleId="UnresolvedMention">
    <w:name w:val="Unresolved Mention"/>
    <w:basedOn w:val="DefaultParagraphFont"/>
    <w:uiPriority w:val="99"/>
    <w:semiHidden/>
    <w:unhideWhenUsed/>
    <w:rsid w:val="00B4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ffarakals@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Daffa Raka</cp:lastModifiedBy>
  <cp:revision>2</cp:revision>
  <dcterms:created xsi:type="dcterms:W3CDTF">2013-12-23T23:15:00Z</dcterms:created>
  <dcterms:modified xsi:type="dcterms:W3CDTF">2026-10-15T08:05:00Z</dcterms:modified>
  <cp:category/>
</cp:coreProperties>
</file>